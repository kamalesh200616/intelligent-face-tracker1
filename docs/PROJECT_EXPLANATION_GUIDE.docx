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4B655" w14:textId="77777777" w:rsidR="00E31234" w:rsidRDefault="00E31234">
      <w:pPr>
        <w:spacing w:before="720"/>
      </w:pPr>
    </w:p>
    <w:p w14:paraId="4F43B4B8" w14:textId="77777777" w:rsidR="00E31234" w:rsidRDefault="00000000">
      <w:pPr>
        <w:spacing w:after="160"/>
      </w:pPr>
      <w:r>
        <w:rPr>
          <w:rFonts w:ascii="Calibri" w:hAnsi="Calibri"/>
          <w:b/>
          <w:color w:val="0F172A"/>
          <w:sz w:val="48"/>
        </w:rPr>
        <w:t>Intelligent Face Tracker with Auto-Registration and Visitor Counting</w:t>
      </w:r>
    </w:p>
    <w:p w14:paraId="7378C883" w14:textId="77777777" w:rsidR="00E31234" w:rsidRDefault="00000000">
      <w:pPr>
        <w:spacing w:after="400"/>
      </w:pPr>
      <w:r>
        <w:rPr>
          <w:rFonts w:ascii="Calibri" w:hAnsi="Calibri"/>
          <w:color w:val="4F46E5"/>
          <w:sz w:val="26"/>
        </w:rPr>
        <w:t>Comprehensive Technical Learning &amp; Project Explanation Guide (Beginner to Production)</w:t>
      </w:r>
    </w:p>
    <w:tbl>
      <w:tblPr>
        <w:tblW w:w="0" w:type="auto"/>
        <w:jc w:val="center"/>
        <w:tblLook w:val="04A0" w:firstRow="1" w:lastRow="0" w:firstColumn="1" w:lastColumn="0" w:noHBand="0" w:noVBand="1"/>
      </w:tblPr>
      <w:tblGrid>
        <w:gridCol w:w="9360"/>
      </w:tblGrid>
      <w:tr w:rsidR="00E31234" w14:paraId="5B578344" w14:textId="77777777">
        <w:trPr>
          <w:jc w:val="center"/>
        </w:trPr>
        <w:tc>
          <w:tcPr>
            <w:tcW w:w="9360" w:type="dxa"/>
            <w:tcBorders>
              <w:left w:val="single" w:sz="36" w:space="0" w:color="4F46E5"/>
            </w:tcBorders>
            <w:shd w:val="clear" w:color="auto" w:fill="F8FAFC"/>
            <w:tcMar>
              <w:top w:w="140" w:type="dxa"/>
              <w:left w:w="200" w:type="dxa"/>
              <w:bottom w:w="140" w:type="dxa"/>
              <w:right w:w="180" w:type="dxa"/>
            </w:tcMar>
          </w:tcPr>
          <w:p w14:paraId="7BB14957" w14:textId="77777777" w:rsidR="00E31234" w:rsidRDefault="00000000">
            <w:pPr>
              <w:spacing w:before="40" w:after="40"/>
            </w:pPr>
            <w:r>
              <w:rPr>
                <w:rFonts w:ascii="Calibri" w:hAnsi="Calibri"/>
                <w:b/>
                <w:color w:val="312E81"/>
                <w:sz w:val="20"/>
              </w:rPr>
              <w:t xml:space="preserve">📌 PURPOSE OF THIS MANUAL: </w:t>
            </w:r>
            <w:r>
              <w:rPr>
                <w:rFonts w:ascii="Calibri" w:hAnsi="Calibri"/>
                <w:color w:val="334155"/>
                <w:sz w:val="19"/>
              </w:rPr>
              <w:t>This document is an exhaustive, beginner-friendly technical manual for the Intelligent Face Tracker project. It covers every component from frontend buttons, React components, and FastAPI endpoints to YOLOv8 face detection, ArcFace deep biometric embeddings, ByteTrack multi-object tracking, and SQLite database persistence. All concepts are explained in plain English with analogies, real code paths, database schemas, and diagrams.</w:t>
            </w:r>
          </w:p>
        </w:tc>
      </w:tr>
    </w:tbl>
    <w:p w14:paraId="4753C0DD" w14:textId="77777777" w:rsidR="00E31234" w:rsidRDefault="00E31234">
      <w:pPr>
        <w:spacing w:after="80"/>
      </w:pPr>
    </w:p>
    <w:tbl>
      <w:tblPr>
        <w:tblW w:w="0" w:type="auto"/>
        <w:jc w:val="center"/>
        <w:tblLayout w:type="fixed"/>
        <w:tblLook w:val="04A0" w:firstRow="1" w:lastRow="0" w:firstColumn="1" w:lastColumn="0" w:noHBand="0" w:noVBand="1"/>
      </w:tblPr>
      <w:tblGrid>
        <w:gridCol w:w="3168"/>
        <w:gridCol w:w="6048"/>
      </w:tblGrid>
      <w:tr w:rsidR="00E31234" w14:paraId="1D2FF026" w14:textId="77777777">
        <w:trPr>
          <w:jc w:val="center"/>
        </w:trPr>
        <w:tc>
          <w:tcPr>
            <w:tcW w:w="3168" w:type="dxa"/>
            <w:tcBorders>
              <w:top w:val="single" w:sz="4" w:space="0" w:color="E2E8F0"/>
              <w:left w:val="single" w:sz="4" w:space="0" w:color="E2E8F0"/>
              <w:bottom w:val="single" w:sz="4" w:space="0" w:color="E2E8F0"/>
              <w:right w:val="single" w:sz="4" w:space="0" w:color="E2E8F0"/>
            </w:tcBorders>
            <w:shd w:val="clear" w:color="auto" w:fill="1E293B"/>
            <w:tcMar>
              <w:top w:w="120" w:type="dxa"/>
              <w:left w:w="140" w:type="dxa"/>
              <w:bottom w:w="120" w:type="dxa"/>
              <w:right w:w="140" w:type="dxa"/>
            </w:tcMar>
          </w:tcPr>
          <w:p w14:paraId="731AAD1B" w14:textId="77777777" w:rsidR="00E31234" w:rsidRDefault="00000000">
            <w:r>
              <w:rPr>
                <w:rFonts w:ascii="Calibri" w:hAnsi="Calibri"/>
                <w:b/>
                <w:color w:val="FFFFFF"/>
                <w:sz w:val="19"/>
              </w:rPr>
              <w:t>Project Property</w:t>
            </w:r>
          </w:p>
        </w:tc>
        <w:tc>
          <w:tcPr>
            <w:tcW w:w="6048" w:type="dxa"/>
            <w:tcBorders>
              <w:top w:val="single" w:sz="4" w:space="0" w:color="E2E8F0"/>
              <w:left w:val="single" w:sz="4" w:space="0" w:color="E2E8F0"/>
              <w:bottom w:val="single" w:sz="4" w:space="0" w:color="E2E8F0"/>
              <w:right w:val="single" w:sz="4" w:space="0" w:color="E2E8F0"/>
            </w:tcBorders>
            <w:shd w:val="clear" w:color="auto" w:fill="1E293B"/>
            <w:tcMar>
              <w:top w:w="120" w:type="dxa"/>
              <w:left w:w="140" w:type="dxa"/>
              <w:bottom w:w="120" w:type="dxa"/>
              <w:right w:w="140" w:type="dxa"/>
            </w:tcMar>
          </w:tcPr>
          <w:p w14:paraId="616FE84E" w14:textId="77777777" w:rsidR="00E31234" w:rsidRDefault="00000000">
            <w:r>
              <w:rPr>
                <w:rFonts w:ascii="Calibri" w:hAnsi="Calibri"/>
                <w:b/>
                <w:color w:val="FFFFFF"/>
                <w:sz w:val="19"/>
              </w:rPr>
              <w:t>Specification Details</w:t>
            </w:r>
          </w:p>
        </w:tc>
      </w:tr>
      <w:tr w:rsidR="00E31234" w14:paraId="42A3CF96" w14:textId="77777777">
        <w:trPr>
          <w:jc w:val="center"/>
        </w:trPr>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531CA64A" w14:textId="77777777" w:rsidR="00E31234" w:rsidRDefault="00000000">
            <w:pPr>
              <w:spacing w:before="40" w:after="40" w:line="252" w:lineRule="auto"/>
            </w:pPr>
            <w:r>
              <w:rPr>
                <w:rFonts w:ascii="Calibri" w:hAnsi="Calibri"/>
                <w:color w:val="334155"/>
                <w:sz w:val="18"/>
              </w:rPr>
              <w:t>Project Workspace</w:t>
            </w:r>
          </w:p>
        </w:tc>
        <w:tc>
          <w:tcPr>
            <w:tcW w:w="604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0D243F79" w14:textId="77777777" w:rsidR="00E31234" w:rsidRDefault="00000000">
            <w:pPr>
              <w:spacing w:before="40" w:after="40" w:line="252" w:lineRule="auto"/>
            </w:pPr>
            <w:r>
              <w:rPr>
                <w:rFonts w:ascii="Calibri" w:hAnsi="Calibri"/>
                <w:color w:val="334155"/>
                <w:sz w:val="18"/>
              </w:rPr>
              <w:t>C:\Users\Acer\.gemini\antigravity\scratch\intelligent-face-tracker</w:t>
            </w:r>
          </w:p>
        </w:tc>
      </w:tr>
      <w:tr w:rsidR="00E31234" w14:paraId="3E105C6C" w14:textId="77777777">
        <w:trPr>
          <w:jc w:val="center"/>
        </w:trPr>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215F8409" w14:textId="77777777" w:rsidR="00E31234" w:rsidRDefault="00000000">
            <w:pPr>
              <w:spacing w:before="40" w:after="40" w:line="252" w:lineRule="auto"/>
            </w:pPr>
            <w:r>
              <w:rPr>
                <w:rFonts w:ascii="Calibri" w:hAnsi="Calibri"/>
                <w:color w:val="334155"/>
                <w:sz w:val="18"/>
              </w:rPr>
              <w:t>Application Title</w:t>
            </w:r>
          </w:p>
        </w:tc>
        <w:tc>
          <w:tcPr>
            <w:tcW w:w="6048"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68591F3D" w14:textId="77777777" w:rsidR="00E31234" w:rsidRDefault="00000000">
            <w:pPr>
              <w:spacing w:before="40" w:after="40" w:line="252" w:lineRule="auto"/>
            </w:pPr>
            <w:r>
              <w:rPr>
                <w:rFonts w:ascii="Calibri" w:hAnsi="Calibri"/>
                <w:color w:val="334155"/>
                <w:sz w:val="18"/>
              </w:rPr>
              <w:t>Intelligent Face Tracker with Auto-Registration and Visitor Counting</w:t>
            </w:r>
          </w:p>
        </w:tc>
      </w:tr>
      <w:tr w:rsidR="00E31234" w14:paraId="09612AD1" w14:textId="77777777">
        <w:trPr>
          <w:jc w:val="center"/>
        </w:trPr>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14B67F57" w14:textId="77777777" w:rsidR="00E31234" w:rsidRDefault="00000000">
            <w:pPr>
              <w:spacing w:before="40" w:after="40" w:line="252" w:lineRule="auto"/>
            </w:pPr>
            <w:r>
              <w:rPr>
                <w:rFonts w:ascii="Calibri" w:hAnsi="Calibri"/>
                <w:color w:val="334155"/>
                <w:sz w:val="18"/>
              </w:rPr>
              <w:t>Target Audience</w:t>
            </w:r>
          </w:p>
        </w:tc>
        <w:tc>
          <w:tcPr>
            <w:tcW w:w="604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383FF9DB" w14:textId="77777777" w:rsidR="00E31234" w:rsidRDefault="00000000">
            <w:pPr>
              <w:spacing w:before="40" w:after="40" w:line="252" w:lineRule="auto"/>
            </w:pPr>
            <w:r>
              <w:rPr>
                <w:rFonts w:ascii="Calibri" w:hAnsi="Calibri"/>
                <w:color w:val="334155"/>
                <w:sz w:val="18"/>
              </w:rPr>
              <w:t>Beginners, Computer Vision Engineers, Full-Stack Developers, Technical Interviewers</w:t>
            </w:r>
          </w:p>
        </w:tc>
      </w:tr>
      <w:tr w:rsidR="00E31234" w14:paraId="2CE419C7" w14:textId="77777777">
        <w:trPr>
          <w:jc w:val="center"/>
        </w:trPr>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6FB448BF" w14:textId="77777777" w:rsidR="00E31234" w:rsidRDefault="00000000">
            <w:pPr>
              <w:spacing w:before="40" w:after="40" w:line="252" w:lineRule="auto"/>
            </w:pPr>
            <w:r>
              <w:rPr>
                <w:rFonts w:ascii="Calibri" w:hAnsi="Calibri"/>
                <w:color w:val="334155"/>
                <w:sz w:val="18"/>
              </w:rPr>
              <w:t>Implemented Architecture</w:t>
            </w:r>
          </w:p>
        </w:tc>
        <w:tc>
          <w:tcPr>
            <w:tcW w:w="6048"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7257C9C2" w14:textId="77777777" w:rsidR="00E31234" w:rsidRDefault="00000000">
            <w:pPr>
              <w:spacing w:before="40" w:after="40" w:line="252" w:lineRule="auto"/>
            </w:pPr>
            <w:r>
              <w:rPr>
                <w:rFonts w:ascii="Calibri" w:hAnsi="Calibri"/>
                <w:color w:val="334155"/>
                <w:sz w:val="18"/>
              </w:rPr>
              <w:t>React 19 + TypeScript + Vite + FastAPI + OpenCV + YOLOv8 + ArcFace + SQLite</w:t>
            </w:r>
          </w:p>
        </w:tc>
      </w:tr>
      <w:tr w:rsidR="00E31234" w14:paraId="602AD191" w14:textId="77777777">
        <w:trPr>
          <w:jc w:val="center"/>
        </w:trPr>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45BDBC56" w14:textId="77777777" w:rsidR="00E31234" w:rsidRDefault="00000000">
            <w:pPr>
              <w:spacing w:before="40" w:after="40" w:line="252" w:lineRule="auto"/>
            </w:pPr>
            <w:r>
              <w:rPr>
                <w:rFonts w:ascii="Calibri" w:hAnsi="Calibri"/>
                <w:color w:val="334155"/>
                <w:sz w:val="18"/>
              </w:rPr>
              <w:t>Automated Test Suite</w:t>
            </w:r>
          </w:p>
        </w:tc>
        <w:tc>
          <w:tcPr>
            <w:tcW w:w="604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1AEF0F4E" w14:textId="77777777" w:rsidR="00E31234" w:rsidRDefault="00000000">
            <w:pPr>
              <w:spacing w:before="40" w:after="40" w:line="252" w:lineRule="auto"/>
            </w:pPr>
            <w:r>
              <w:rPr>
                <w:rFonts w:ascii="Calibri" w:hAnsi="Calibri"/>
                <w:color w:val="334155"/>
                <w:sz w:val="18"/>
              </w:rPr>
              <w:t>33 Automated Pytest Tests (100% Pass Rate across Core AI, DB &amp; REST API)</w:t>
            </w:r>
          </w:p>
        </w:tc>
      </w:tr>
      <w:tr w:rsidR="00E31234" w14:paraId="1567FF79" w14:textId="77777777">
        <w:trPr>
          <w:jc w:val="center"/>
        </w:trPr>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65B68449" w14:textId="77777777" w:rsidR="00E31234" w:rsidRDefault="00000000">
            <w:pPr>
              <w:spacing w:before="40" w:after="40" w:line="252" w:lineRule="auto"/>
            </w:pPr>
            <w:r>
              <w:rPr>
                <w:rFonts w:ascii="Calibri" w:hAnsi="Calibri"/>
                <w:color w:val="334155"/>
                <w:sz w:val="18"/>
              </w:rPr>
              <w:t>Hackathon Attribution</w:t>
            </w:r>
          </w:p>
        </w:tc>
        <w:tc>
          <w:tcPr>
            <w:tcW w:w="6048"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25FDD1D8" w14:textId="77777777" w:rsidR="00E31234" w:rsidRDefault="00000000">
            <w:pPr>
              <w:spacing w:before="40" w:after="40" w:line="252" w:lineRule="auto"/>
            </w:pPr>
            <w:r>
              <w:rPr>
                <w:rFonts w:ascii="Calibri" w:hAnsi="Calibri"/>
                <w:color w:val="334155"/>
                <w:sz w:val="18"/>
              </w:rPr>
              <w:t>This project is a part of a hackathon run by https://katomaran.com</w:t>
            </w:r>
          </w:p>
        </w:tc>
      </w:tr>
    </w:tbl>
    <w:p w14:paraId="51C07AAE" w14:textId="77777777" w:rsidR="00E31234" w:rsidRDefault="00E31234">
      <w:pPr>
        <w:spacing w:after="120"/>
      </w:pPr>
    </w:p>
    <w:p w14:paraId="602F481D" w14:textId="77777777" w:rsidR="00E31234" w:rsidRDefault="00000000">
      <w:pPr>
        <w:keepNext/>
        <w:spacing w:before="240" w:after="120"/>
      </w:pPr>
      <w:r>
        <w:rPr>
          <w:rFonts w:ascii="Calibri" w:hAnsi="Calibri"/>
          <w:b/>
          <w:color w:val="312E81"/>
          <w:sz w:val="26"/>
        </w:rPr>
        <w:t>Manual Table of Contents</w:t>
      </w:r>
    </w:p>
    <w:p w14:paraId="10EE77C0" w14:textId="77777777" w:rsidR="00E31234" w:rsidRDefault="00000000">
      <w:pPr>
        <w:pStyle w:val="ListBullet"/>
        <w:spacing w:after="60"/>
      </w:pPr>
      <w:r>
        <w:rPr>
          <w:rFonts w:ascii="Calibri" w:hAnsi="Calibri"/>
          <w:b/>
          <w:color w:val="0F172A"/>
          <w:sz w:val="20"/>
        </w:rPr>
        <w:t xml:space="preserve">Chapter 1: </w:t>
      </w:r>
      <w:r>
        <w:rPr>
          <w:rFonts w:ascii="Calibri" w:hAnsi="Calibri"/>
          <w:color w:val="334155"/>
          <w:sz w:val="20"/>
        </w:rPr>
        <w:t>Project Overview: Problem Solved, Real-World Use, and Key Modules</w:t>
      </w:r>
    </w:p>
    <w:p w14:paraId="2774B3DA" w14:textId="77777777" w:rsidR="00E31234" w:rsidRDefault="00000000">
      <w:pPr>
        <w:pStyle w:val="ListBullet"/>
        <w:spacing w:after="60"/>
      </w:pPr>
      <w:r>
        <w:rPr>
          <w:rFonts w:ascii="Calibri" w:hAnsi="Calibri"/>
          <w:b/>
          <w:color w:val="0F172A"/>
          <w:sz w:val="20"/>
        </w:rPr>
        <w:t xml:space="preserve">Chapter 2: </w:t>
      </w:r>
      <w:r>
        <w:rPr>
          <w:rFonts w:ascii="Calibri" w:hAnsi="Calibri"/>
          <w:color w:val="334155"/>
          <w:sz w:val="20"/>
        </w:rPr>
        <w:t>Technologies Used in My Actual Project: The Verified Tech Stack</w:t>
      </w:r>
    </w:p>
    <w:p w14:paraId="43248764" w14:textId="77777777" w:rsidR="00E31234" w:rsidRDefault="00000000">
      <w:pPr>
        <w:pStyle w:val="ListBullet"/>
        <w:spacing w:after="60"/>
      </w:pPr>
      <w:r>
        <w:rPr>
          <w:rFonts w:ascii="Calibri" w:hAnsi="Calibri"/>
          <w:b/>
          <w:color w:val="0F172A"/>
          <w:sz w:val="20"/>
        </w:rPr>
        <w:t xml:space="preserve">Chapter 3: </w:t>
      </w:r>
      <w:r>
        <w:rPr>
          <w:rFonts w:ascii="Calibri" w:hAnsi="Calibri"/>
          <w:color w:val="334155"/>
          <w:sz w:val="20"/>
        </w:rPr>
        <w:t>Complete System Architecture: Components, Connections, and Diagrams</w:t>
      </w:r>
    </w:p>
    <w:p w14:paraId="6B6ACEF5" w14:textId="77777777" w:rsidR="00E31234" w:rsidRDefault="00000000">
      <w:pPr>
        <w:pStyle w:val="ListBullet"/>
        <w:spacing w:after="60"/>
      </w:pPr>
      <w:r>
        <w:rPr>
          <w:rFonts w:ascii="Calibri" w:hAnsi="Calibri"/>
          <w:b/>
          <w:color w:val="0F172A"/>
          <w:sz w:val="20"/>
        </w:rPr>
        <w:t xml:space="preserve">Chapter 4: </w:t>
      </w:r>
      <w:r>
        <w:rPr>
          <w:rFonts w:ascii="Calibri" w:hAnsi="Calibri"/>
          <w:color w:val="334155"/>
          <w:sz w:val="20"/>
        </w:rPr>
        <w:t>Complete Application Flow — Step by Step (17 Numbered Steps)</w:t>
      </w:r>
    </w:p>
    <w:p w14:paraId="7B927FB7" w14:textId="77777777" w:rsidR="00E31234" w:rsidRDefault="00000000">
      <w:pPr>
        <w:pStyle w:val="ListBullet"/>
        <w:spacing w:after="60"/>
      </w:pPr>
      <w:r>
        <w:rPr>
          <w:rFonts w:ascii="Calibri" w:hAnsi="Calibri"/>
          <w:b/>
          <w:color w:val="0F172A"/>
          <w:sz w:val="20"/>
        </w:rPr>
        <w:t xml:space="preserve">Chapter 5: </w:t>
      </w:r>
      <w:r>
        <w:rPr>
          <w:rFonts w:ascii="Calibri" w:hAnsi="Calibri"/>
          <w:color w:val="334155"/>
          <w:sz w:val="20"/>
        </w:rPr>
        <w:t>Frontend Explained: React, TypeScript, Vite, State, and UI Events</w:t>
      </w:r>
    </w:p>
    <w:p w14:paraId="3E3A9348" w14:textId="77777777" w:rsidR="00E31234" w:rsidRDefault="00000000">
      <w:pPr>
        <w:pStyle w:val="ListBullet"/>
        <w:spacing w:after="60"/>
      </w:pPr>
      <w:r>
        <w:rPr>
          <w:rFonts w:ascii="Calibri" w:hAnsi="Calibri"/>
          <w:b/>
          <w:color w:val="0F172A"/>
          <w:sz w:val="20"/>
        </w:rPr>
        <w:t xml:space="preserve">Chapter 6: </w:t>
      </w:r>
      <w:r>
        <w:rPr>
          <w:rFonts w:ascii="Calibri" w:hAnsi="Calibri"/>
          <w:color w:val="334155"/>
          <w:sz w:val="20"/>
        </w:rPr>
        <w:t>Backend and API Explained: FastAPI, HTTP REST, Endpoints, and Async Jobs</w:t>
      </w:r>
    </w:p>
    <w:p w14:paraId="6830F81C" w14:textId="77777777" w:rsidR="00E31234" w:rsidRDefault="00000000">
      <w:pPr>
        <w:pStyle w:val="ListBullet"/>
        <w:spacing w:after="60"/>
      </w:pPr>
      <w:r>
        <w:rPr>
          <w:rFonts w:ascii="Calibri" w:hAnsi="Calibri"/>
          <w:b/>
          <w:color w:val="0F172A"/>
          <w:sz w:val="20"/>
        </w:rPr>
        <w:lastRenderedPageBreak/>
        <w:t xml:space="preserve">Chapter 7: </w:t>
      </w:r>
      <w:r>
        <w:rPr>
          <w:rFonts w:ascii="Calibri" w:hAnsi="Calibri"/>
          <w:color w:val="334155"/>
          <w:sz w:val="20"/>
        </w:rPr>
        <w:t>Database — From Zero to Understanding: SQLite, Schema, ERD, and SQL</w:t>
      </w:r>
    </w:p>
    <w:p w14:paraId="39AB4AE6" w14:textId="77777777" w:rsidR="00E31234" w:rsidRDefault="00000000">
      <w:pPr>
        <w:pStyle w:val="ListBullet"/>
        <w:spacing w:after="60"/>
      </w:pPr>
      <w:r>
        <w:rPr>
          <w:rFonts w:ascii="Calibri" w:hAnsi="Calibri"/>
          <w:b/>
          <w:color w:val="0F172A"/>
          <w:sz w:val="20"/>
        </w:rPr>
        <w:t xml:space="preserve">Chapter 8: </w:t>
      </w:r>
      <w:r>
        <w:rPr>
          <w:rFonts w:ascii="Calibri" w:hAnsi="Calibri"/>
          <w:color w:val="334155"/>
          <w:sz w:val="20"/>
        </w:rPr>
        <w:t>JSON Configuration Explained: config.json Keys, Validation, and Rules</w:t>
      </w:r>
    </w:p>
    <w:p w14:paraId="7B6535A3" w14:textId="77777777" w:rsidR="00E31234" w:rsidRDefault="00000000">
      <w:pPr>
        <w:pStyle w:val="ListBullet"/>
        <w:spacing w:after="60"/>
      </w:pPr>
      <w:r>
        <w:rPr>
          <w:rFonts w:ascii="Calibri" w:hAnsi="Calibri"/>
          <w:b/>
          <w:color w:val="0F172A"/>
          <w:sz w:val="20"/>
        </w:rPr>
        <w:t xml:space="preserve">Chapter 9: </w:t>
      </w:r>
      <w:r>
        <w:rPr>
          <w:rFonts w:ascii="Calibri" w:hAnsi="Calibri"/>
          <w:color w:val="334155"/>
          <w:sz w:val="20"/>
        </w:rPr>
        <w:t>Face Detection, Recognition, and Tracking: Deep Mathematical Principles</w:t>
      </w:r>
    </w:p>
    <w:p w14:paraId="74C7B77B" w14:textId="77777777" w:rsidR="00E31234" w:rsidRDefault="00000000">
      <w:pPr>
        <w:pStyle w:val="ListBullet"/>
        <w:spacing w:after="60"/>
      </w:pPr>
      <w:r>
        <w:rPr>
          <w:rFonts w:ascii="Calibri" w:hAnsi="Calibri"/>
          <w:b/>
          <w:color w:val="0F172A"/>
          <w:sz w:val="20"/>
        </w:rPr>
        <w:t xml:space="preserve">Chapter 10: </w:t>
      </w:r>
      <w:r>
        <w:rPr>
          <w:rFonts w:ascii="Calibri" w:hAnsi="Calibri"/>
          <w:color w:val="334155"/>
          <w:sz w:val="20"/>
        </w:rPr>
        <w:t>Image Storage, Logs, and Event Lifecycle: File Trees and Audit Logs</w:t>
      </w:r>
    </w:p>
    <w:p w14:paraId="2CD6E0E5" w14:textId="77777777" w:rsidR="00E31234" w:rsidRDefault="00000000">
      <w:pPr>
        <w:pStyle w:val="ListBullet"/>
        <w:spacing w:after="60"/>
      </w:pPr>
      <w:r>
        <w:rPr>
          <w:rFonts w:ascii="Calibri" w:hAnsi="Calibri"/>
          <w:b/>
          <w:color w:val="0F172A"/>
          <w:sz w:val="20"/>
        </w:rPr>
        <w:t xml:space="preserve">Chapter 11: </w:t>
      </w:r>
      <w:r>
        <w:rPr>
          <w:rFonts w:ascii="Calibri" w:hAnsi="Calibri"/>
          <w:color w:val="334155"/>
          <w:sz w:val="20"/>
        </w:rPr>
        <w:t>Environment Variables and Dependencies: Requirements, Models, and Secrets</w:t>
      </w:r>
    </w:p>
    <w:p w14:paraId="4A7E8ABB" w14:textId="77777777" w:rsidR="00E31234" w:rsidRDefault="00000000">
      <w:pPr>
        <w:pStyle w:val="ListBullet"/>
        <w:spacing w:after="60"/>
      </w:pPr>
      <w:r>
        <w:rPr>
          <w:rFonts w:ascii="Calibri" w:hAnsi="Calibri"/>
          <w:b/>
          <w:color w:val="0F172A"/>
          <w:sz w:val="20"/>
        </w:rPr>
        <w:t xml:space="preserve">Chapter 12: </w:t>
      </w:r>
      <w:r>
        <w:rPr>
          <w:rFonts w:ascii="Calibri" w:hAnsi="Calibri"/>
          <w:color w:val="334155"/>
          <w:sz w:val="20"/>
        </w:rPr>
        <w:t>Complete Setup and Running Guide: Verified Commands and Execution</w:t>
      </w:r>
    </w:p>
    <w:p w14:paraId="739D0418" w14:textId="77777777" w:rsidR="00E31234" w:rsidRDefault="00000000">
      <w:pPr>
        <w:pStyle w:val="ListBullet"/>
        <w:spacing w:after="60"/>
      </w:pPr>
      <w:r>
        <w:rPr>
          <w:rFonts w:ascii="Calibri" w:hAnsi="Calibri"/>
          <w:b/>
          <w:color w:val="0F172A"/>
          <w:sz w:val="20"/>
        </w:rPr>
        <w:t xml:space="preserve">Chapter 13: </w:t>
      </w:r>
      <w:r>
        <w:rPr>
          <w:rFonts w:ascii="Calibri" w:hAnsi="Calibri"/>
          <w:color w:val="334155"/>
          <w:sz w:val="20"/>
        </w:rPr>
        <w:t>Troubleshooting: Real-World Scenarios and Practical Solutions</w:t>
      </w:r>
    </w:p>
    <w:p w14:paraId="69B2F697" w14:textId="77777777" w:rsidR="00E31234" w:rsidRDefault="00000000">
      <w:pPr>
        <w:pStyle w:val="ListBullet"/>
        <w:spacing w:after="60"/>
      </w:pPr>
      <w:r>
        <w:rPr>
          <w:rFonts w:ascii="Calibri" w:hAnsi="Calibri"/>
          <w:b/>
          <w:color w:val="0F172A"/>
          <w:sz w:val="20"/>
        </w:rPr>
        <w:t xml:space="preserve">Chapter 14: </w:t>
      </w:r>
      <w:r>
        <w:rPr>
          <w:rFonts w:ascii="Calibri" w:hAnsi="Calibri"/>
          <w:color w:val="334155"/>
          <w:sz w:val="20"/>
        </w:rPr>
        <w:t>Interview Preparation: Pitches, Architecture, and 30+ In-Depth Q&amp;As</w:t>
      </w:r>
    </w:p>
    <w:p w14:paraId="11AAF206" w14:textId="77777777" w:rsidR="00E31234" w:rsidRDefault="00000000">
      <w:pPr>
        <w:pStyle w:val="ListBullet"/>
        <w:spacing w:after="60"/>
      </w:pPr>
      <w:r>
        <w:rPr>
          <w:rFonts w:ascii="Calibri" w:hAnsi="Calibri"/>
          <w:b/>
          <w:color w:val="0F172A"/>
          <w:sz w:val="20"/>
        </w:rPr>
        <w:t xml:space="preserve">Chapter 15: </w:t>
      </w:r>
      <w:r>
        <w:rPr>
          <w:rFonts w:ascii="Calibri" w:hAnsi="Calibri"/>
          <w:color w:val="334155"/>
          <w:sz w:val="20"/>
        </w:rPr>
        <w:t>Glossary and Beginner Learning Roadmap: 10 Steps and File Reading Order</w:t>
      </w:r>
    </w:p>
    <w:p w14:paraId="66138A9F" w14:textId="77777777" w:rsidR="00E31234" w:rsidRDefault="00000000">
      <w:r>
        <w:br w:type="page"/>
      </w:r>
    </w:p>
    <w:p w14:paraId="16B9E9AE" w14:textId="77777777" w:rsidR="00E31234" w:rsidRDefault="00000000">
      <w:pPr>
        <w:keepNext/>
        <w:spacing w:before="280" w:after="160"/>
      </w:pPr>
      <w:r>
        <w:rPr>
          <w:rFonts w:ascii="Calibri" w:hAnsi="Calibri"/>
          <w:b/>
          <w:color w:val="0F172A"/>
          <w:sz w:val="34"/>
        </w:rPr>
        <w:lastRenderedPageBreak/>
        <w:t>Chapter 1: Project Overview</w:t>
      </w:r>
    </w:p>
    <w:p w14:paraId="75466B9C" w14:textId="77777777" w:rsidR="00E31234" w:rsidRDefault="00000000">
      <w:pPr>
        <w:keepNext/>
        <w:spacing w:before="240" w:after="120"/>
      </w:pPr>
      <w:r>
        <w:rPr>
          <w:rFonts w:ascii="Calibri" w:hAnsi="Calibri"/>
          <w:b/>
          <w:color w:val="312E81"/>
          <w:sz w:val="26"/>
        </w:rPr>
        <w:t>1.1 What This Project Does</w:t>
      </w:r>
    </w:p>
    <w:p w14:paraId="299B30BE" w14:textId="77777777" w:rsidR="00E31234" w:rsidRDefault="00000000">
      <w:pPr>
        <w:spacing w:after="100"/>
      </w:pPr>
      <w:r>
        <w:rPr>
          <w:rFonts w:ascii="Calibri" w:hAnsi="Calibri"/>
          <w:color w:val="1E293B"/>
          <w:sz w:val="20"/>
        </w:rPr>
        <w:t>The Intelligent Face Tracker with Auto-Registration and Visitor Counting is an automated artificial intelligence system designed to monitor entrances, hallways, or security checkpoints. It ingests video feeds (such as local MP4 video files or live IP security cameras), detects every human face appearing in the frame, extracts an invisible mathematical fingerprint (called a deep biometric embedding), tracks the person's movement from frame to frame, automatically registers newly seen individuals into a database, records exactly-once Entry and Exit events with cropped face photographs, and delivers an accurate count of unique visitors.</w:t>
      </w:r>
    </w:p>
    <w:p w14:paraId="41A9A03F" w14:textId="77777777" w:rsidR="00E31234" w:rsidRDefault="00000000">
      <w:pPr>
        <w:keepNext/>
        <w:spacing w:before="240" w:after="120"/>
      </w:pPr>
      <w:r>
        <w:rPr>
          <w:rFonts w:ascii="Calibri" w:hAnsi="Calibri"/>
          <w:b/>
          <w:color w:val="312E81"/>
          <w:sz w:val="26"/>
        </w:rPr>
        <w:t>1.2 The Problem It Solves</w:t>
      </w:r>
    </w:p>
    <w:p w14:paraId="237565B5" w14:textId="77777777" w:rsidR="00E31234" w:rsidRDefault="00000000">
      <w:pPr>
        <w:spacing w:after="100"/>
      </w:pPr>
      <w:r>
        <w:rPr>
          <w:rFonts w:ascii="Calibri" w:hAnsi="Calibri"/>
          <w:color w:val="1E293B"/>
          <w:sz w:val="20"/>
        </w:rPr>
        <w:t>In traditional security and visitor counting systems, several major challenges arise:</w:t>
      </w:r>
    </w:p>
    <w:p w14:paraId="69CB9BE8" w14:textId="77777777" w:rsidR="00E31234" w:rsidRDefault="00000000">
      <w:pPr>
        <w:pStyle w:val="ListBullet"/>
        <w:spacing w:after="60"/>
      </w:pPr>
      <w:r>
        <w:rPr>
          <w:rFonts w:ascii="Calibri" w:hAnsi="Calibri"/>
          <w:b/>
          <w:color w:val="0F172A"/>
          <w:sz w:val="20"/>
        </w:rPr>
        <w:t xml:space="preserve">Manual Tallying Inaccuracy: </w:t>
      </w:r>
      <w:r>
        <w:rPr>
          <w:rFonts w:ascii="Calibri" w:hAnsi="Calibri"/>
          <w:color w:val="334155"/>
          <w:sz w:val="20"/>
        </w:rPr>
        <w:t>Human security guards using clickers or paper logs frequently miscount during busy rush hours, cannot recognize whether someone previously entered, and cannot maintain an objective photographic audit trail.</w:t>
      </w:r>
    </w:p>
    <w:p w14:paraId="4328F43D" w14:textId="77777777" w:rsidR="00E31234" w:rsidRDefault="00000000">
      <w:pPr>
        <w:pStyle w:val="ListBullet"/>
        <w:spacing w:after="60"/>
      </w:pPr>
      <w:r>
        <w:rPr>
          <w:rFonts w:ascii="Calibri" w:hAnsi="Calibri"/>
          <w:b/>
          <w:color w:val="0F172A"/>
          <w:sz w:val="20"/>
        </w:rPr>
        <w:t xml:space="preserve">The Double-Counting Flaw: </w:t>
      </w:r>
      <w:r>
        <w:rPr>
          <w:rFonts w:ascii="Calibri" w:hAnsi="Calibri"/>
          <w:color w:val="334155"/>
          <w:sz w:val="20"/>
        </w:rPr>
        <w:t>Basic optical sensors or simple motion detectors record an event every time a person walks past. If a visitor named Alice enters in the morning, steps out for lunch, and returns in the afternoon, naive counters count 2 visitors. Our system recognizes that the afternoon face matches Alice's morning embedding, logging a new Entry event while keeping the Unique Visitor Count strictly at 1.</w:t>
      </w:r>
    </w:p>
    <w:p w14:paraId="152EA3A7" w14:textId="77777777" w:rsidR="00E31234" w:rsidRDefault="00000000">
      <w:pPr>
        <w:pStyle w:val="ListBullet"/>
        <w:spacing w:after="60"/>
      </w:pPr>
      <w:r>
        <w:rPr>
          <w:rFonts w:ascii="Calibri" w:hAnsi="Calibri"/>
          <w:b/>
          <w:color w:val="0F172A"/>
          <w:sz w:val="20"/>
        </w:rPr>
        <w:t xml:space="preserve">Unenforced Pre-Enrollment: </w:t>
      </w:r>
      <w:r>
        <w:rPr>
          <w:rFonts w:ascii="Calibri" w:hAnsi="Calibri"/>
          <w:color w:val="334155"/>
          <w:sz w:val="20"/>
        </w:rPr>
        <w:t>Most biometric access systems require every user to stand in front of a specialized terminal beforehand to pre-register their photograph. This project features Zero-Touch Auto-Registration: the first time a person walks past the camera, the system registers them autonomously without human intervention.</w:t>
      </w:r>
    </w:p>
    <w:p w14:paraId="3948E8D4" w14:textId="77777777" w:rsidR="00E31234" w:rsidRDefault="00000000">
      <w:pPr>
        <w:keepNext/>
        <w:spacing w:before="240" w:after="120"/>
      </w:pPr>
      <w:r>
        <w:rPr>
          <w:rFonts w:ascii="Calibri" w:hAnsi="Calibri"/>
          <w:b/>
          <w:color w:val="312E81"/>
          <w:sz w:val="26"/>
        </w:rPr>
        <w:t>1.3 Who Would Use It?</w:t>
      </w:r>
    </w:p>
    <w:p w14:paraId="3D18D878" w14:textId="77777777" w:rsidR="00E31234" w:rsidRDefault="00000000">
      <w:pPr>
        <w:pStyle w:val="ListBullet"/>
        <w:spacing w:after="60"/>
      </w:pPr>
      <w:r>
        <w:rPr>
          <w:rFonts w:ascii="Calibri" w:hAnsi="Calibri"/>
          <w:b/>
          <w:color w:val="0F172A"/>
          <w:sz w:val="20"/>
        </w:rPr>
        <w:t xml:space="preserve">Corporate Offices &amp; Campuses: </w:t>
      </w:r>
      <w:r>
        <w:rPr>
          <w:rFonts w:ascii="Calibri" w:hAnsi="Calibri"/>
          <w:color w:val="334155"/>
          <w:sz w:val="20"/>
        </w:rPr>
        <w:t>Automated visitor logging and occupancy tracking without requiring visitors to wait at a reception desk.</w:t>
      </w:r>
    </w:p>
    <w:p w14:paraId="7D354A0F" w14:textId="77777777" w:rsidR="00E31234" w:rsidRDefault="00000000">
      <w:pPr>
        <w:pStyle w:val="ListBullet"/>
        <w:spacing w:after="60"/>
      </w:pPr>
      <w:r>
        <w:rPr>
          <w:rFonts w:ascii="Calibri" w:hAnsi="Calibri"/>
          <w:b/>
          <w:color w:val="0F172A"/>
          <w:sz w:val="20"/>
        </w:rPr>
        <w:t xml:space="preserve">Retail Stores &amp; Shopping Malls: </w:t>
      </w:r>
      <w:r>
        <w:rPr>
          <w:rFonts w:ascii="Calibri" w:hAnsi="Calibri"/>
          <w:color w:val="334155"/>
          <w:sz w:val="20"/>
        </w:rPr>
        <w:t>Accurate customer footfall analytics, repeat visitor identification, and peak-hour traffic estimation.</w:t>
      </w:r>
    </w:p>
    <w:p w14:paraId="006712D2" w14:textId="77777777" w:rsidR="00E31234" w:rsidRDefault="00000000">
      <w:pPr>
        <w:pStyle w:val="ListBullet"/>
        <w:spacing w:after="60"/>
      </w:pPr>
      <w:r>
        <w:rPr>
          <w:rFonts w:ascii="Calibri" w:hAnsi="Calibri"/>
          <w:b/>
          <w:color w:val="0F172A"/>
          <w:sz w:val="20"/>
        </w:rPr>
        <w:t xml:space="preserve">Event Venues &amp; Conference Halls: </w:t>
      </w:r>
      <w:r>
        <w:rPr>
          <w:rFonts w:ascii="Calibri" w:hAnsi="Calibri"/>
          <w:color w:val="334155"/>
          <w:sz w:val="20"/>
        </w:rPr>
        <w:t>Real-time headcount monitoring and capacity safety compliance.</w:t>
      </w:r>
    </w:p>
    <w:p w14:paraId="0D49AF06" w14:textId="77777777" w:rsidR="00E31234" w:rsidRDefault="00000000">
      <w:pPr>
        <w:pStyle w:val="ListBullet"/>
        <w:spacing w:after="60"/>
      </w:pPr>
      <w:r>
        <w:rPr>
          <w:rFonts w:ascii="Calibri" w:hAnsi="Calibri"/>
          <w:b/>
          <w:color w:val="0F172A"/>
          <w:sz w:val="20"/>
        </w:rPr>
        <w:t xml:space="preserve">High-Security Facilities: </w:t>
      </w:r>
      <w:r>
        <w:rPr>
          <w:rFonts w:ascii="Calibri" w:hAnsi="Calibri"/>
          <w:color w:val="334155"/>
          <w:sz w:val="20"/>
        </w:rPr>
        <w:t>Verifiable, tamper-evident audit trails with timestamped face crops for forensic investigations.</w:t>
      </w:r>
    </w:p>
    <w:p w14:paraId="5ECC3D84" w14:textId="77777777" w:rsidR="00E31234" w:rsidRDefault="00000000">
      <w:pPr>
        <w:keepNext/>
        <w:spacing w:before="240" w:after="120"/>
      </w:pPr>
      <w:r>
        <w:rPr>
          <w:rFonts w:ascii="Calibri" w:hAnsi="Calibri"/>
          <w:b/>
          <w:color w:val="312E81"/>
          <w:sz w:val="26"/>
        </w:rPr>
        <w:t>1.4 What Happens When a User Uploads a Video?</w:t>
      </w:r>
    </w:p>
    <w:p w14:paraId="5C60CBFB" w14:textId="77777777" w:rsidR="00E31234" w:rsidRDefault="00000000">
      <w:pPr>
        <w:spacing w:after="100"/>
      </w:pPr>
      <w:r>
        <w:rPr>
          <w:rFonts w:ascii="Calibri" w:hAnsi="Calibri"/>
          <w:color w:val="1E293B"/>
          <w:sz w:val="20"/>
        </w:rPr>
        <w:t>When an operator opens the web application and uploads a video file (such as a 30-second corridor security clip):</w:t>
      </w:r>
    </w:p>
    <w:p w14:paraId="087E4157" w14:textId="77777777" w:rsidR="00E31234" w:rsidRDefault="00000000">
      <w:pPr>
        <w:pStyle w:val="ListBullet"/>
        <w:spacing w:after="60"/>
      </w:pPr>
      <w:r>
        <w:rPr>
          <w:rFonts w:ascii="Calibri" w:hAnsi="Calibri"/>
          <w:b/>
          <w:color w:val="0F172A"/>
          <w:sz w:val="20"/>
        </w:rPr>
        <w:t xml:space="preserve">1. Upload &amp; Storage: </w:t>
      </w:r>
      <w:r>
        <w:rPr>
          <w:rFonts w:ascii="Calibri" w:hAnsi="Calibri"/>
          <w:color w:val="334155"/>
          <w:sz w:val="20"/>
        </w:rPr>
        <w:t>The browser sends the video file over HTTP to the FastAPI backend, which saves it inside `data/uploads/` and returns an HTML5 video preview URL.</w:t>
      </w:r>
    </w:p>
    <w:p w14:paraId="6E9D6252" w14:textId="77777777" w:rsidR="00E31234" w:rsidRDefault="00000000">
      <w:pPr>
        <w:pStyle w:val="ListBullet"/>
        <w:spacing w:after="60"/>
      </w:pPr>
      <w:r>
        <w:rPr>
          <w:rFonts w:ascii="Calibri" w:hAnsi="Calibri"/>
          <w:b/>
          <w:color w:val="0F172A"/>
          <w:sz w:val="20"/>
        </w:rPr>
        <w:t xml:space="preserve">2. Background Job Initiation: </w:t>
      </w:r>
      <w:r>
        <w:rPr>
          <w:rFonts w:ascii="Calibri" w:hAnsi="Calibri"/>
          <w:color w:val="334155"/>
          <w:sz w:val="20"/>
        </w:rPr>
        <w:t>When the user clicks 'Start Processing', the backend creates a unique job identifier (e.g. `job_a1b2c3d4`) and launches the AI pipeline inside an asynchronous worker thread. This ensures the web page never freezes or hangs.</w:t>
      </w:r>
    </w:p>
    <w:p w14:paraId="26D1DB14" w14:textId="77777777" w:rsidR="00E31234" w:rsidRDefault="00000000">
      <w:pPr>
        <w:pStyle w:val="ListBullet"/>
        <w:spacing w:after="60"/>
      </w:pPr>
      <w:r>
        <w:rPr>
          <w:rFonts w:ascii="Calibri" w:hAnsi="Calibri"/>
          <w:b/>
          <w:color w:val="0F172A"/>
          <w:sz w:val="20"/>
        </w:rPr>
        <w:lastRenderedPageBreak/>
        <w:t xml:space="preserve">3. Video Decoding &amp; Frame Skipping: </w:t>
      </w:r>
      <w:r>
        <w:rPr>
          <w:rFonts w:ascii="Calibri" w:hAnsi="Calibri"/>
          <w:color w:val="334155"/>
          <w:sz w:val="20"/>
        </w:rPr>
        <w:t>OpenCV opens the video. To maintain high performance on standard CPUs, the system skips frames based on configuration (default: process 1 frame, skip 2 frames).</w:t>
      </w:r>
    </w:p>
    <w:p w14:paraId="5BCE4855" w14:textId="77777777" w:rsidR="00E31234" w:rsidRDefault="00000000">
      <w:pPr>
        <w:pStyle w:val="ListBullet"/>
        <w:spacing w:after="60"/>
      </w:pPr>
      <w:r>
        <w:rPr>
          <w:rFonts w:ascii="Calibri" w:hAnsi="Calibri"/>
          <w:b/>
          <w:color w:val="0F172A"/>
          <w:sz w:val="20"/>
        </w:rPr>
        <w:t xml:space="preserve">4. Face Detection (YOLOv8-face): </w:t>
      </w:r>
      <w:r>
        <w:rPr>
          <w:rFonts w:ascii="Calibri" w:hAnsi="Calibri"/>
          <w:color w:val="334155"/>
          <w:sz w:val="20"/>
        </w:rPr>
        <w:t>The deep learning detector scans each sampled frame, identifying facial bounding boxes, validating image quality, and rejecting blurry crops (Laplacian blur score &lt; 50.0).</w:t>
      </w:r>
    </w:p>
    <w:p w14:paraId="13B9DC51" w14:textId="77777777" w:rsidR="00E31234" w:rsidRDefault="00000000">
      <w:pPr>
        <w:pStyle w:val="ListBullet"/>
        <w:spacing w:after="60"/>
      </w:pPr>
      <w:r>
        <w:rPr>
          <w:rFonts w:ascii="Calibri" w:hAnsi="Calibri"/>
          <w:b/>
          <w:color w:val="0F172A"/>
          <w:sz w:val="20"/>
        </w:rPr>
        <w:t xml:space="preserve">5. Spatial Tracking (ByteTrack): </w:t>
      </w:r>
      <w:r>
        <w:rPr>
          <w:rFonts w:ascii="Calibri" w:hAnsi="Calibri"/>
          <w:color w:val="334155"/>
          <w:sz w:val="20"/>
        </w:rPr>
        <w:t>The tracker links detections across frames using bounding box overlap (IoU), creating continuous trajectories (Track IDs). Transient noise is filtered out by requiring 3 consecutive hits before confirming a track.</w:t>
      </w:r>
    </w:p>
    <w:p w14:paraId="5C45D76E" w14:textId="77777777" w:rsidR="00E31234" w:rsidRDefault="00000000">
      <w:pPr>
        <w:pStyle w:val="ListBullet"/>
        <w:spacing w:after="60"/>
      </w:pPr>
      <w:r>
        <w:rPr>
          <w:rFonts w:ascii="Calibri" w:hAnsi="Calibri"/>
          <w:b/>
          <w:color w:val="0F172A"/>
          <w:sz w:val="20"/>
        </w:rPr>
        <w:t xml:space="preserve">6. Biometric Auto-Registration &amp; Matching (ArcFace): </w:t>
      </w:r>
      <w:r>
        <w:rPr>
          <w:rFonts w:ascii="Calibri" w:hAnsi="Calibri"/>
          <w:color w:val="334155"/>
          <w:sz w:val="20"/>
        </w:rPr>
        <w:t>For each confirmed track, the ArcFace model converts the clearest face crop into a 512-dimensional vector. The system calculates the cosine similarity against all previously registered faces in the SQLite database. If a match has similarity &gt;= 0.60, the existing `face_id` is reused. Otherwise, a new identity (e.g. `face_0001`) is enrolled.</w:t>
      </w:r>
    </w:p>
    <w:p w14:paraId="7E668627" w14:textId="77777777" w:rsidR="00E31234" w:rsidRDefault="00000000">
      <w:pPr>
        <w:pStyle w:val="ListBullet"/>
        <w:spacing w:after="60"/>
      </w:pPr>
      <w:r>
        <w:rPr>
          <w:rFonts w:ascii="Calibri" w:hAnsi="Calibri"/>
          <w:b/>
          <w:color w:val="0F172A"/>
          <w:sz w:val="20"/>
        </w:rPr>
        <w:t xml:space="preserve">7. Event Emission &amp; Crop Archiving: </w:t>
      </w:r>
      <w:r>
        <w:rPr>
          <w:rFonts w:ascii="Calibri" w:hAnsi="Calibri"/>
          <w:color w:val="334155"/>
          <w:sz w:val="20"/>
        </w:rPr>
        <w:t>Upon confirmation, an Entry event is written to the database, and a cropped face photo is archived in `logs/entries/YYYY-MM-DD/`. When the person leaves the camera view for over 2 seconds (60 frames), an Exit event is emitted, and the exit crop is saved in `logs/exits/YYYY-MM-DD/`.</w:t>
      </w:r>
    </w:p>
    <w:p w14:paraId="3E357549" w14:textId="77777777" w:rsidR="00E31234" w:rsidRDefault="00000000">
      <w:pPr>
        <w:pStyle w:val="ListBullet"/>
        <w:spacing w:after="60"/>
      </w:pPr>
      <w:r>
        <w:rPr>
          <w:rFonts w:ascii="Calibri" w:hAnsi="Calibri"/>
          <w:b/>
          <w:color w:val="0F172A"/>
          <w:sz w:val="20"/>
        </w:rPr>
        <w:t xml:space="preserve">8. Live Dashboard Telemetry: </w:t>
      </w:r>
      <w:r>
        <w:rPr>
          <w:rFonts w:ascii="Calibri" w:hAnsi="Calibri"/>
          <w:color w:val="334155"/>
          <w:sz w:val="20"/>
        </w:rPr>
        <w:t>While the job runs, the frontend polls the backend every second, displaying real-time FPS (~250 FPS CPU), frame count, active tracks, and visitor counts. When finished, the operator inspects the results.</w:t>
      </w:r>
    </w:p>
    <w:p w14:paraId="23E159BF" w14:textId="77777777" w:rsidR="00E31234" w:rsidRDefault="00000000">
      <w:pPr>
        <w:keepNext/>
        <w:spacing w:before="240" w:after="120"/>
      </w:pPr>
      <w:r>
        <w:rPr>
          <w:rFonts w:ascii="Calibri" w:hAnsi="Calibri"/>
          <w:b/>
          <w:color w:val="312E81"/>
          <w:sz w:val="26"/>
        </w:rPr>
        <w:t>1.5 What Output Does the User Receive?</w:t>
      </w:r>
    </w:p>
    <w:p w14:paraId="173CC144" w14:textId="77777777" w:rsidR="00E31234" w:rsidRDefault="00000000">
      <w:pPr>
        <w:pStyle w:val="ListBullet"/>
        <w:spacing w:after="60"/>
      </w:pPr>
      <w:r>
        <w:rPr>
          <w:rFonts w:ascii="Calibri" w:hAnsi="Calibri"/>
          <w:b/>
          <w:color w:val="0F172A"/>
          <w:sz w:val="20"/>
        </w:rPr>
        <w:t xml:space="preserve">Live Dashboard Statistics: </w:t>
      </w:r>
      <w:r>
        <w:rPr>
          <w:rFonts w:ascii="Calibri" w:hAnsi="Calibri"/>
          <w:color w:val="334155"/>
          <w:sz w:val="20"/>
        </w:rPr>
        <w:t>Total unique registered identities, total entries, total exits, and current estimated occupancy.</w:t>
      </w:r>
    </w:p>
    <w:p w14:paraId="10CF0F1E" w14:textId="77777777" w:rsidR="00E31234" w:rsidRDefault="00000000">
      <w:pPr>
        <w:pStyle w:val="ListBullet"/>
        <w:spacing w:after="60"/>
      </w:pPr>
      <w:r>
        <w:rPr>
          <w:rFonts w:ascii="Calibri" w:hAnsi="Calibri"/>
          <w:b/>
          <w:color w:val="0F172A"/>
          <w:sz w:val="20"/>
        </w:rPr>
        <w:t xml:space="preserve">Searchable Audit Event Table: </w:t>
      </w:r>
      <w:r>
        <w:rPr>
          <w:rFonts w:ascii="Calibri" w:hAnsi="Calibri"/>
          <w:color w:val="334155"/>
          <w:sz w:val="20"/>
        </w:rPr>
        <w:t>Every entry/exit record with timestamp, track ID, confidence score, and clickable thumbnail preview.</w:t>
      </w:r>
    </w:p>
    <w:p w14:paraId="7283BB53" w14:textId="77777777" w:rsidR="00E31234" w:rsidRDefault="00000000">
      <w:pPr>
        <w:pStyle w:val="ListBullet"/>
        <w:spacing w:after="60"/>
      </w:pPr>
      <w:r>
        <w:rPr>
          <w:rFonts w:ascii="Calibri" w:hAnsi="Calibri"/>
          <w:b/>
          <w:color w:val="0F172A"/>
          <w:sz w:val="20"/>
        </w:rPr>
        <w:t xml:space="preserve">Face Crop Gallery: </w:t>
      </w:r>
      <w:r>
        <w:rPr>
          <w:rFonts w:ascii="Calibri" w:hAnsi="Calibri"/>
          <w:color w:val="334155"/>
          <w:sz w:val="20"/>
        </w:rPr>
        <w:t>High-resolution cropped images of every visitor at the moment of entry and exit.</w:t>
      </w:r>
    </w:p>
    <w:p w14:paraId="42B65FA8" w14:textId="77777777" w:rsidR="00E31234" w:rsidRDefault="00000000">
      <w:pPr>
        <w:pStyle w:val="ListBullet"/>
        <w:spacing w:after="60"/>
      </w:pPr>
      <w:r>
        <w:rPr>
          <w:rFonts w:ascii="Calibri" w:hAnsi="Calibri"/>
          <w:b/>
          <w:color w:val="0F172A"/>
          <w:sz w:val="20"/>
        </w:rPr>
        <w:t xml:space="preserve">Registered Identities Directory: </w:t>
      </w:r>
      <w:r>
        <w:rPr>
          <w:rFonts w:ascii="Calibri" w:hAnsi="Calibri"/>
          <w:color w:val="334155"/>
          <w:sz w:val="20"/>
        </w:rPr>
        <w:t>A gallery of unique visitors showing first seen, last seen, and total visit frequency.</w:t>
      </w:r>
    </w:p>
    <w:p w14:paraId="69807749" w14:textId="77777777" w:rsidR="00E31234" w:rsidRDefault="00000000">
      <w:pPr>
        <w:pStyle w:val="ListBullet"/>
        <w:spacing w:after="60"/>
      </w:pPr>
      <w:r>
        <w:rPr>
          <w:rFonts w:ascii="Calibri" w:hAnsi="Calibri"/>
          <w:b/>
          <w:color w:val="0F172A"/>
          <w:sz w:val="20"/>
        </w:rPr>
        <w:t xml:space="preserve">Processing History: </w:t>
      </w:r>
      <w:r>
        <w:rPr>
          <w:rFonts w:ascii="Calibri" w:hAnsi="Calibri"/>
          <w:color w:val="334155"/>
          <w:sz w:val="20"/>
        </w:rPr>
        <w:t>A permanent audit of every video processing run with durations, total frames analyzed, and status.</w:t>
      </w:r>
    </w:p>
    <w:p w14:paraId="006D21C3" w14:textId="77777777" w:rsidR="00E31234" w:rsidRDefault="00000000">
      <w:pPr>
        <w:keepNext/>
        <w:spacing w:before="240" w:after="120"/>
      </w:pPr>
      <w:r>
        <w:rPr>
          <w:rFonts w:ascii="Calibri" w:hAnsi="Calibri"/>
          <w:b/>
          <w:color w:val="312E81"/>
          <w:sz w:val="26"/>
        </w:rPr>
        <w:t>1.6 Differences Between Subsystems: Analogies for Beginners</w:t>
      </w:r>
    </w:p>
    <w:p w14:paraId="75B4DB14" w14:textId="77777777" w:rsidR="00E31234" w:rsidRDefault="00000000">
      <w:pPr>
        <w:spacing w:after="100"/>
      </w:pPr>
      <w:r>
        <w:rPr>
          <w:rFonts w:ascii="Calibri" w:hAnsi="Calibri"/>
          <w:color w:val="1E293B"/>
          <w:sz w:val="20"/>
        </w:rPr>
        <w:t>To understand how the pieces fit together, consider a modern secure hotel lobby:</w:t>
      </w:r>
    </w:p>
    <w:p w14:paraId="364572AC" w14:textId="77777777" w:rsidR="00E31234" w:rsidRDefault="00000000">
      <w:pPr>
        <w:pStyle w:val="ListBullet"/>
        <w:spacing w:after="60"/>
      </w:pPr>
      <w:r>
        <w:rPr>
          <w:rFonts w:ascii="Calibri" w:hAnsi="Calibri"/>
          <w:b/>
          <w:color w:val="0F172A"/>
          <w:sz w:val="20"/>
        </w:rPr>
        <w:t xml:space="preserve">The Frontend (React + Vite): </w:t>
      </w:r>
      <w:r>
        <w:rPr>
          <w:rFonts w:ascii="Calibri" w:hAnsi="Calibri"/>
          <w:color w:val="334155"/>
          <w:sz w:val="20"/>
        </w:rPr>
        <w:t>The Reception Desk &amp; Screen. It is the visual interface the human operator interacts with. It does not perform heavy AI calculations; it simply displays buttons, tables, cards, and charts.</w:t>
      </w:r>
    </w:p>
    <w:p w14:paraId="214CFEC9" w14:textId="77777777" w:rsidR="00E31234" w:rsidRDefault="00000000">
      <w:pPr>
        <w:pStyle w:val="ListBullet"/>
        <w:spacing w:after="60"/>
      </w:pPr>
      <w:r>
        <w:rPr>
          <w:rFonts w:ascii="Calibri" w:hAnsi="Calibri"/>
          <w:b/>
          <w:color w:val="0F172A"/>
          <w:sz w:val="20"/>
        </w:rPr>
        <w:t xml:space="preserve">The Backend (FastAPI + Python): </w:t>
      </w:r>
      <w:r>
        <w:rPr>
          <w:rFonts w:ascii="Calibri" w:hAnsi="Calibri"/>
          <w:color w:val="334155"/>
          <w:sz w:val="20"/>
        </w:rPr>
        <w:t>The Hotel Concierge &amp; Coordinator. It receives requests from the front desk, coordinates jobs, directs files, and serves information back to the screen.</w:t>
      </w:r>
    </w:p>
    <w:p w14:paraId="21D737BE" w14:textId="77777777" w:rsidR="00E31234" w:rsidRDefault="00000000">
      <w:pPr>
        <w:pStyle w:val="ListBullet"/>
        <w:spacing w:after="60"/>
      </w:pPr>
      <w:r>
        <w:rPr>
          <w:rFonts w:ascii="Calibri" w:hAnsi="Calibri"/>
          <w:b/>
          <w:color w:val="0F172A"/>
          <w:sz w:val="20"/>
        </w:rPr>
        <w:t xml:space="preserve">The AI Pipeline (YOLOv8 + ArcFace + ByteTrack): </w:t>
      </w:r>
      <w:r>
        <w:rPr>
          <w:rFonts w:ascii="Calibri" w:hAnsi="Calibri"/>
          <w:color w:val="334155"/>
          <w:sz w:val="20"/>
        </w:rPr>
        <w:t>The Elite Security Team with Photographic Memory. YOLO spots faces in the crowd; ByteTrack follows each person walking across the lobby; ArcFace compares their face against memory to see if they are a returning guest.</w:t>
      </w:r>
    </w:p>
    <w:p w14:paraId="58823BE1" w14:textId="77777777" w:rsidR="00E31234" w:rsidRDefault="00000000">
      <w:pPr>
        <w:pStyle w:val="ListBullet"/>
        <w:spacing w:after="60"/>
      </w:pPr>
      <w:r>
        <w:rPr>
          <w:rFonts w:ascii="Calibri" w:hAnsi="Calibri"/>
          <w:b/>
          <w:color w:val="0F172A"/>
          <w:sz w:val="20"/>
        </w:rPr>
        <w:t xml:space="preserve">The Database (SQLite): </w:t>
      </w:r>
      <w:r>
        <w:rPr>
          <w:rFonts w:ascii="Calibri" w:hAnsi="Calibri"/>
          <w:color w:val="334155"/>
          <w:sz w:val="20"/>
        </w:rPr>
        <w:t>The Master Ledger. An organized, permanent digital book storing registered visitor IDs, mathematical embeddings, timestamps, and event history.</w:t>
      </w:r>
    </w:p>
    <w:p w14:paraId="174007FF" w14:textId="77777777" w:rsidR="00E31234" w:rsidRDefault="00000000">
      <w:pPr>
        <w:pStyle w:val="ListBullet"/>
        <w:spacing w:after="60"/>
      </w:pPr>
      <w:r>
        <w:rPr>
          <w:rFonts w:ascii="Calibri" w:hAnsi="Calibri"/>
          <w:b/>
          <w:color w:val="0F172A"/>
          <w:sz w:val="20"/>
        </w:rPr>
        <w:t xml:space="preserve">File Storage (logs/ &amp; data/): </w:t>
      </w:r>
      <w:r>
        <w:rPr>
          <w:rFonts w:ascii="Calibri" w:hAnsi="Calibri"/>
          <w:color w:val="334155"/>
          <w:sz w:val="20"/>
        </w:rPr>
        <w:t>The Photo Album &amp; Archives. The physical folders on disk where actual video files, cropped face snapshots, and text audit logs are kept.</w:t>
      </w:r>
    </w:p>
    <w:p w14:paraId="0E7F92A3" w14:textId="77777777" w:rsidR="00E31234" w:rsidRDefault="00000000">
      <w:pPr>
        <w:keepNext/>
        <w:spacing w:before="240" w:after="120"/>
      </w:pPr>
      <w:r>
        <w:rPr>
          <w:rFonts w:ascii="Calibri" w:hAnsi="Calibri"/>
          <w:b/>
          <w:color w:val="312E81"/>
          <w:sz w:val="26"/>
        </w:rPr>
        <w:lastRenderedPageBreak/>
        <w:t>1.7 Simple Real-World Walkthrough: Alice &amp; Bob in the Corridor</w:t>
      </w:r>
    </w:p>
    <w:p w14:paraId="4F293841" w14:textId="77777777" w:rsidR="00E31234" w:rsidRDefault="00000000">
      <w:pPr>
        <w:spacing w:after="100"/>
      </w:pPr>
      <w:r>
        <w:rPr>
          <w:rFonts w:ascii="Calibri" w:hAnsi="Calibri"/>
          <w:color w:val="1E293B"/>
          <w:sz w:val="20"/>
        </w:rPr>
        <w:t>Let us trace a simple scenario across a 30-second corridor video:</w:t>
      </w:r>
    </w:p>
    <w:p w14:paraId="7B5FE290" w14:textId="77777777" w:rsidR="00E31234" w:rsidRDefault="00000000">
      <w:pPr>
        <w:pStyle w:val="ListBullet"/>
        <w:spacing w:after="60"/>
      </w:pPr>
      <w:r>
        <w:rPr>
          <w:rFonts w:ascii="Calibri" w:hAnsi="Calibri"/>
          <w:b/>
          <w:color w:val="0F172A"/>
          <w:sz w:val="20"/>
        </w:rPr>
        <w:t xml:space="preserve">Second 02: </w:t>
      </w:r>
      <w:r>
        <w:rPr>
          <w:rFonts w:ascii="Calibri" w:hAnsi="Calibri"/>
          <w:color w:val="334155"/>
          <w:sz w:val="20"/>
        </w:rPr>
        <w:t>Alice enters from the left doorway. The tracker creates Track 1. After 3 frames, Track 1 is confirmed. ArcFace extracts her 512-D embedding. Since the database is empty, the system auto-registers her as 'face_0001', logs an Entry event, and saves her photo to `logs/entries/2026-10-17/face_0001_track1_091500.jpg`. Current Unique Visitors = 1.</w:t>
      </w:r>
    </w:p>
    <w:p w14:paraId="28839D0F" w14:textId="77777777" w:rsidR="00E31234" w:rsidRDefault="00000000">
      <w:pPr>
        <w:pStyle w:val="ListBullet"/>
        <w:spacing w:after="60"/>
      </w:pPr>
      <w:r>
        <w:rPr>
          <w:rFonts w:ascii="Calibri" w:hAnsi="Calibri"/>
          <w:b/>
          <w:color w:val="0F172A"/>
          <w:sz w:val="20"/>
        </w:rPr>
        <w:t xml:space="preserve">Second 10: </w:t>
      </w:r>
      <w:r>
        <w:rPr>
          <w:rFonts w:ascii="Calibri" w:hAnsi="Calibri"/>
          <w:color w:val="334155"/>
          <w:sz w:val="20"/>
        </w:rPr>
        <w:t>Alice walks out of the frame through the right exit. The camera loses sight of her. After 60 frames (2.0s) without detections, Track 1 is deleted. An Exit event is emitted, and her exit crop is saved to `logs/exits/`. Current Unique Visitors = 1.</w:t>
      </w:r>
    </w:p>
    <w:p w14:paraId="5C2D0DE8" w14:textId="77777777" w:rsidR="00E31234" w:rsidRDefault="00000000">
      <w:pPr>
        <w:pStyle w:val="ListBullet"/>
        <w:spacing w:after="60"/>
      </w:pPr>
      <w:r>
        <w:rPr>
          <w:rFonts w:ascii="Calibri" w:hAnsi="Calibri"/>
          <w:b/>
          <w:color w:val="0F172A"/>
          <w:sz w:val="20"/>
        </w:rPr>
        <w:t xml:space="preserve">Second 15: </w:t>
      </w:r>
      <w:r>
        <w:rPr>
          <w:rFonts w:ascii="Calibri" w:hAnsi="Calibri"/>
          <w:color w:val="334155"/>
          <w:sz w:val="20"/>
        </w:rPr>
        <w:t>Bob enters from the left. Tracker creates Track 2. After 3 frames, ArcFace extracts his embedding. Cosine similarity against Alice is only 0.18 (well below 0.60). System auto-registers Bob as 'face_0002', logs an Entry event, and saves his crop. Current Unique Visitors = 2.</w:t>
      </w:r>
    </w:p>
    <w:p w14:paraId="477B65BB" w14:textId="77777777" w:rsidR="00E31234" w:rsidRDefault="00000000">
      <w:pPr>
        <w:pStyle w:val="ListBullet"/>
        <w:spacing w:after="60"/>
      </w:pPr>
      <w:r>
        <w:rPr>
          <w:rFonts w:ascii="Calibri" w:hAnsi="Calibri"/>
          <w:b/>
          <w:color w:val="0F172A"/>
          <w:sz w:val="20"/>
        </w:rPr>
        <w:t xml:space="preserve">Second 22: </w:t>
      </w:r>
      <w:r>
        <w:rPr>
          <w:rFonts w:ascii="Calibri" w:hAnsi="Calibri"/>
          <w:color w:val="334155"/>
          <w:sz w:val="20"/>
        </w:rPr>
        <w:t>Alice re-enters the corridor from the right. Tracker creates Track 3. After 3 frames, ArcFace extracts her embedding. Cosine similarity against 'face_0001' in memory is 0.96 (far above 0.60!). The system recognizes Alice! It assigns 'face_0001' to Track 3, updates her visit count to 2, and logs a second Entry event. Crucially, the Unique Visitor Count remains 2!</w:t>
      </w:r>
    </w:p>
    <w:p w14:paraId="63FA98B7" w14:textId="77777777" w:rsidR="00E31234" w:rsidRDefault="00000000">
      <w:pPr>
        <w:pStyle w:val="ListBullet"/>
        <w:spacing w:after="60"/>
      </w:pPr>
      <w:r>
        <w:rPr>
          <w:rFonts w:ascii="Calibri" w:hAnsi="Calibri"/>
          <w:b/>
          <w:color w:val="0F172A"/>
          <w:sz w:val="20"/>
        </w:rPr>
        <w:t xml:space="preserve">Summary Output: </w:t>
      </w:r>
      <w:r>
        <w:rPr>
          <w:rFonts w:ascii="Calibri" w:hAnsi="Calibri"/>
          <w:color w:val="334155"/>
          <w:sz w:val="20"/>
        </w:rPr>
        <w:t>Total Unique Visitors: 2 | Total Entry Events: 3 | Total Exit Events: 1.</w:t>
      </w:r>
    </w:p>
    <w:p w14:paraId="1FC17FE5" w14:textId="77777777" w:rsidR="00E31234" w:rsidRDefault="00000000">
      <w:r>
        <w:br w:type="page"/>
      </w:r>
    </w:p>
    <w:p w14:paraId="5D543EBE" w14:textId="77777777" w:rsidR="00E31234" w:rsidRDefault="00000000">
      <w:pPr>
        <w:keepNext/>
        <w:spacing w:before="280" w:after="160"/>
      </w:pPr>
      <w:r>
        <w:rPr>
          <w:rFonts w:ascii="Calibri" w:hAnsi="Calibri"/>
          <w:b/>
          <w:color w:val="0F172A"/>
          <w:sz w:val="34"/>
        </w:rPr>
        <w:lastRenderedPageBreak/>
        <w:t>Chapter 2: Technologies Used in My Actual Project</w:t>
      </w:r>
    </w:p>
    <w:p w14:paraId="03F7F4F7" w14:textId="77777777" w:rsidR="00E31234" w:rsidRDefault="00000000">
      <w:pPr>
        <w:spacing w:after="100"/>
      </w:pPr>
      <w:r>
        <w:rPr>
          <w:rFonts w:ascii="Calibri" w:hAnsi="Calibri"/>
          <w:color w:val="1E293B"/>
          <w:sz w:val="20"/>
        </w:rPr>
        <w:t>This chapter documents every major programming language, library, framework, and tool actually present in this repository. None of these technologies are fictional or speculative; all were verified directly against `requirements.txt`, `frontend/package.json`, and backend Python source files.</w:t>
      </w:r>
    </w:p>
    <w:tbl>
      <w:tblPr>
        <w:tblW w:w="0" w:type="auto"/>
        <w:jc w:val="center"/>
        <w:tblLayout w:type="fixed"/>
        <w:tblLook w:val="04A0" w:firstRow="1" w:lastRow="0" w:firstColumn="1" w:lastColumn="0" w:noHBand="0" w:noVBand="1"/>
      </w:tblPr>
      <w:tblGrid>
        <w:gridCol w:w="1629"/>
        <w:gridCol w:w="1560"/>
        <w:gridCol w:w="2693"/>
        <w:gridCol w:w="1750"/>
        <w:gridCol w:w="1584"/>
      </w:tblGrid>
      <w:tr w:rsidR="00E31234" w14:paraId="0176FF7F" w14:textId="77777777" w:rsidTr="000C6DC3">
        <w:trPr>
          <w:jc w:val="center"/>
        </w:trPr>
        <w:tc>
          <w:tcPr>
            <w:tcW w:w="1629" w:type="dxa"/>
            <w:tcBorders>
              <w:top w:val="single" w:sz="4" w:space="0" w:color="E2E8F0"/>
              <w:left w:val="single" w:sz="4" w:space="0" w:color="E2E8F0"/>
              <w:bottom w:val="single" w:sz="4" w:space="0" w:color="E2E8F0"/>
              <w:right w:val="single" w:sz="4" w:space="0" w:color="E2E8F0"/>
            </w:tcBorders>
            <w:shd w:val="clear" w:color="auto" w:fill="1E293B"/>
            <w:tcMar>
              <w:top w:w="120" w:type="dxa"/>
              <w:left w:w="140" w:type="dxa"/>
              <w:bottom w:w="120" w:type="dxa"/>
              <w:right w:w="140" w:type="dxa"/>
            </w:tcMar>
          </w:tcPr>
          <w:p w14:paraId="5A7D5775" w14:textId="77777777" w:rsidR="00E31234" w:rsidRDefault="00000000">
            <w:r>
              <w:rPr>
                <w:rFonts w:ascii="Calibri" w:hAnsi="Calibri"/>
                <w:b/>
                <w:color w:val="FFFFFF"/>
                <w:sz w:val="19"/>
              </w:rPr>
              <w:t>Technology</w:t>
            </w:r>
          </w:p>
        </w:tc>
        <w:tc>
          <w:tcPr>
            <w:tcW w:w="1560" w:type="dxa"/>
            <w:tcBorders>
              <w:top w:val="single" w:sz="4" w:space="0" w:color="E2E8F0"/>
              <w:left w:val="single" w:sz="4" w:space="0" w:color="E2E8F0"/>
              <w:bottom w:val="single" w:sz="4" w:space="0" w:color="E2E8F0"/>
              <w:right w:val="single" w:sz="4" w:space="0" w:color="E2E8F0"/>
            </w:tcBorders>
            <w:shd w:val="clear" w:color="auto" w:fill="1E293B"/>
            <w:tcMar>
              <w:top w:w="120" w:type="dxa"/>
              <w:left w:w="140" w:type="dxa"/>
              <w:bottom w:w="120" w:type="dxa"/>
              <w:right w:w="140" w:type="dxa"/>
            </w:tcMar>
          </w:tcPr>
          <w:p w14:paraId="15911865" w14:textId="77777777" w:rsidR="00E31234" w:rsidRDefault="00000000">
            <w:r>
              <w:rPr>
                <w:rFonts w:ascii="Calibri" w:hAnsi="Calibri"/>
                <w:b/>
                <w:color w:val="FFFFFF"/>
                <w:sz w:val="19"/>
              </w:rPr>
              <w:t>Category</w:t>
            </w:r>
          </w:p>
        </w:tc>
        <w:tc>
          <w:tcPr>
            <w:tcW w:w="2693" w:type="dxa"/>
            <w:tcBorders>
              <w:top w:val="single" w:sz="4" w:space="0" w:color="E2E8F0"/>
              <w:left w:val="single" w:sz="4" w:space="0" w:color="E2E8F0"/>
              <w:bottom w:val="single" w:sz="4" w:space="0" w:color="E2E8F0"/>
              <w:right w:val="single" w:sz="4" w:space="0" w:color="E2E8F0"/>
            </w:tcBorders>
            <w:shd w:val="clear" w:color="auto" w:fill="1E293B"/>
            <w:tcMar>
              <w:top w:w="120" w:type="dxa"/>
              <w:left w:w="140" w:type="dxa"/>
              <w:bottom w:w="120" w:type="dxa"/>
              <w:right w:w="140" w:type="dxa"/>
            </w:tcMar>
          </w:tcPr>
          <w:p w14:paraId="7A619BF3" w14:textId="77777777" w:rsidR="00E31234" w:rsidRDefault="00000000">
            <w:r>
              <w:rPr>
                <w:rFonts w:ascii="Calibri" w:hAnsi="Calibri"/>
                <w:b/>
                <w:color w:val="FFFFFF"/>
                <w:sz w:val="19"/>
              </w:rPr>
              <w:t>Role in Project</w:t>
            </w:r>
          </w:p>
        </w:tc>
        <w:tc>
          <w:tcPr>
            <w:tcW w:w="1750" w:type="dxa"/>
            <w:tcBorders>
              <w:top w:val="single" w:sz="4" w:space="0" w:color="E2E8F0"/>
              <w:left w:val="single" w:sz="4" w:space="0" w:color="E2E8F0"/>
              <w:bottom w:val="single" w:sz="4" w:space="0" w:color="E2E8F0"/>
              <w:right w:val="single" w:sz="4" w:space="0" w:color="E2E8F0"/>
            </w:tcBorders>
            <w:shd w:val="clear" w:color="auto" w:fill="1E293B"/>
            <w:tcMar>
              <w:top w:w="120" w:type="dxa"/>
              <w:left w:w="140" w:type="dxa"/>
              <w:bottom w:w="120" w:type="dxa"/>
              <w:right w:w="140" w:type="dxa"/>
            </w:tcMar>
          </w:tcPr>
          <w:p w14:paraId="0DA8C180" w14:textId="77777777" w:rsidR="00E31234" w:rsidRDefault="00000000">
            <w:r>
              <w:rPr>
                <w:rFonts w:ascii="Calibri" w:hAnsi="Calibri"/>
                <w:b/>
                <w:color w:val="FFFFFF"/>
                <w:sz w:val="19"/>
              </w:rPr>
              <w:t>Primary Source File</w:t>
            </w:r>
          </w:p>
        </w:tc>
        <w:tc>
          <w:tcPr>
            <w:tcW w:w="1584" w:type="dxa"/>
            <w:tcBorders>
              <w:top w:val="single" w:sz="4" w:space="0" w:color="E2E8F0"/>
              <w:left w:val="single" w:sz="4" w:space="0" w:color="E2E8F0"/>
              <w:bottom w:val="single" w:sz="4" w:space="0" w:color="E2E8F0"/>
              <w:right w:val="single" w:sz="4" w:space="0" w:color="E2E8F0"/>
            </w:tcBorders>
            <w:shd w:val="clear" w:color="auto" w:fill="1E293B"/>
            <w:tcMar>
              <w:top w:w="120" w:type="dxa"/>
              <w:left w:w="140" w:type="dxa"/>
              <w:bottom w:w="120" w:type="dxa"/>
              <w:right w:w="140" w:type="dxa"/>
            </w:tcMar>
          </w:tcPr>
          <w:p w14:paraId="1E1407AB" w14:textId="77777777" w:rsidR="00E31234" w:rsidRDefault="00000000">
            <w:r>
              <w:rPr>
                <w:rFonts w:ascii="Calibri" w:hAnsi="Calibri"/>
                <w:b/>
                <w:color w:val="FFFFFF"/>
                <w:sz w:val="19"/>
              </w:rPr>
              <w:t>Key Inputs / Outputs</w:t>
            </w:r>
          </w:p>
        </w:tc>
      </w:tr>
      <w:tr w:rsidR="00E31234" w14:paraId="7FF9882A" w14:textId="77777777" w:rsidTr="000C6DC3">
        <w:trPr>
          <w:jc w:val="center"/>
        </w:trPr>
        <w:tc>
          <w:tcPr>
            <w:tcW w:w="1629"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4D344C7B" w14:textId="77777777" w:rsidR="00E31234" w:rsidRDefault="00000000">
            <w:pPr>
              <w:spacing w:before="40" w:after="40" w:line="252" w:lineRule="auto"/>
            </w:pPr>
            <w:r>
              <w:rPr>
                <w:rFonts w:ascii="Calibri" w:hAnsi="Calibri"/>
                <w:color w:val="334155"/>
                <w:sz w:val="18"/>
              </w:rPr>
              <w:t>Python 3.10 / 3.11</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6A66DE01" w14:textId="77777777" w:rsidR="00E31234" w:rsidRDefault="00000000">
            <w:pPr>
              <w:spacing w:before="40" w:after="40" w:line="252" w:lineRule="auto"/>
            </w:pPr>
            <w:r>
              <w:rPr>
                <w:rFonts w:ascii="Calibri" w:hAnsi="Calibri"/>
                <w:color w:val="334155"/>
                <w:sz w:val="18"/>
              </w:rPr>
              <w:t>Runtime Language</w:t>
            </w:r>
          </w:p>
        </w:tc>
        <w:tc>
          <w:tcPr>
            <w:tcW w:w="2693"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075FB112" w14:textId="77777777" w:rsidR="00E31234" w:rsidRDefault="00000000">
            <w:pPr>
              <w:spacing w:before="40" w:after="40" w:line="252" w:lineRule="auto"/>
            </w:pPr>
            <w:r>
              <w:rPr>
                <w:rFonts w:ascii="Calibri" w:hAnsi="Calibri"/>
                <w:color w:val="334155"/>
                <w:sz w:val="18"/>
              </w:rPr>
              <w:t>Core backend and AI execution environment</w:t>
            </w:r>
          </w:p>
        </w:tc>
        <w:tc>
          <w:tcPr>
            <w:tcW w:w="175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7D18B7CF" w14:textId="77777777" w:rsidR="00E31234" w:rsidRDefault="00000000">
            <w:pPr>
              <w:spacing w:before="40" w:after="40" w:line="252" w:lineRule="auto"/>
            </w:pPr>
            <w:r>
              <w:rPr>
                <w:rFonts w:ascii="Calibri" w:hAnsi="Calibri"/>
                <w:color w:val="334155"/>
                <w:sz w:val="18"/>
              </w:rPr>
              <w:t>server.py, app.py</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385069D9" w14:textId="77777777" w:rsidR="00E31234" w:rsidRDefault="00000000">
            <w:pPr>
              <w:spacing w:before="40" w:after="40" w:line="252" w:lineRule="auto"/>
            </w:pPr>
            <w:r>
              <w:rPr>
                <w:rFonts w:ascii="Calibri" w:hAnsi="Calibri"/>
                <w:color w:val="334155"/>
                <w:sz w:val="18"/>
              </w:rPr>
              <w:t>Input: Code scripts | Output: Executable process</w:t>
            </w:r>
          </w:p>
        </w:tc>
      </w:tr>
      <w:tr w:rsidR="00E31234" w14:paraId="21342FD5" w14:textId="77777777" w:rsidTr="000C6DC3">
        <w:trPr>
          <w:jc w:val="center"/>
        </w:trPr>
        <w:tc>
          <w:tcPr>
            <w:tcW w:w="1629"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22E9A766" w14:textId="77777777" w:rsidR="00E31234" w:rsidRDefault="00000000">
            <w:pPr>
              <w:spacing w:before="40" w:after="40" w:line="252" w:lineRule="auto"/>
            </w:pPr>
            <w:r>
              <w:rPr>
                <w:rFonts w:ascii="Calibri" w:hAnsi="Calibri"/>
                <w:color w:val="334155"/>
                <w:sz w:val="18"/>
              </w:rPr>
              <w:t>React 19</w:t>
            </w:r>
          </w:p>
        </w:tc>
        <w:tc>
          <w:tcPr>
            <w:tcW w:w="156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78C7BC82" w14:textId="77777777" w:rsidR="00E31234" w:rsidRDefault="00000000">
            <w:pPr>
              <w:spacing w:before="40" w:after="40" w:line="252" w:lineRule="auto"/>
            </w:pPr>
            <w:r>
              <w:rPr>
                <w:rFonts w:ascii="Calibri" w:hAnsi="Calibri"/>
                <w:color w:val="334155"/>
                <w:sz w:val="18"/>
              </w:rPr>
              <w:t>Frontend UI Library</w:t>
            </w:r>
          </w:p>
        </w:tc>
        <w:tc>
          <w:tcPr>
            <w:tcW w:w="2693"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2197B9DE" w14:textId="77777777" w:rsidR="00E31234" w:rsidRDefault="00000000">
            <w:pPr>
              <w:spacing w:before="40" w:after="40" w:line="252" w:lineRule="auto"/>
            </w:pPr>
            <w:r>
              <w:rPr>
                <w:rFonts w:ascii="Calibri" w:hAnsi="Calibri"/>
                <w:color w:val="334155"/>
                <w:sz w:val="18"/>
              </w:rPr>
              <w:t>Component-based interactive single page application</w:t>
            </w:r>
          </w:p>
        </w:tc>
        <w:tc>
          <w:tcPr>
            <w:tcW w:w="175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54C25031" w14:textId="77777777" w:rsidR="00E31234" w:rsidRDefault="00000000">
            <w:pPr>
              <w:spacing w:before="40" w:after="40" w:line="252" w:lineRule="auto"/>
            </w:pPr>
            <w:r>
              <w:rPr>
                <w:rFonts w:ascii="Calibri" w:hAnsi="Calibri"/>
                <w:color w:val="334155"/>
                <w:sz w:val="18"/>
              </w:rPr>
              <w:t>frontend/src/App.tsx</w:t>
            </w:r>
          </w:p>
        </w:tc>
        <w:tc>
          <w:tcPr>
            <w:tcW w:w="1584"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3D8B39C6" w14:textId="77777777" w:rsidR="00E31234" w:rsidRDefault="00000000">
            <w:pPr>
              <w:spacing w:before="40" w:after="40" w:line="252" w:lineRule="auto"/>
            </w:pPr>
            <w:r>
              <w:rPr>
                <w:rFonts w:ascii="Calibri" w:hAnsi="Calibri"/>
                <w:color w:val="334155"/>
                <w:sz w:val="18"/>
              </w:rPr>
              <w:t>Input: State &amp; props | Output: Virtual DOM &amp; HTML</w:t>
            </w:r>
          </w:p>
        </w:tc>
      </w:tr>
      <w:tr w:rsidR="00E31234" w14:paraId="2C303EEF" w14:textId="77777777" w:rsidTr="000C6DC3">
        <w:trPr>
          <w:jc w:val="center"/>
        </w:trPr>
        <w:tc>
          <w:tcPr>
            <w:tcW w:w="1629"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6A1BBC1E" w14:textId="77777777" w:rsidR="00E31234" w:rsidRDefault="00000000">
            <w:pPr>
              <w:spacing w:before="40" w:after="40" w:line="252" w:lineRule="auto"/>
            </w:pPr>
            <w:r>
              <w:rPr>
                <w:rFonts w:ascii="Calibri" w:hAnsi="Calibri"/>
                <w:color w:val="334155"/>
                <w:sz w:val="18"/>
              </w:rPr>
              <w:t>TypeScript</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450CBE83" w14:textId="77777777" w:rsidR="00E31234" w:rsidRDefault="00000000">
            <w:pPr>
              <w:spacing w:before="40" w:after="40" w:line="252" w:lineRule="auto"/>
            </w:pPr>
            <w:r>
              <w:rPr>
                <w:rFonts w:ascii="Calibri" w:hAnsi="Calibri"/>
                <w:color w:val="334155"/>
                <w:sz w:val="18"/>
              </w:rPr>
              <w:t>Programming Language</w:t>
            </w:r>
          </w:p>
        </w:tc>
        <w:tc>
          <w:tcPr>
            <w:tcW w:w="2693"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14F58BD9" w14:textId="77777777" w:rsidR="00E31234" w:rsidRDefault="00000000">
            <w:pPr>
              <w:spacing w:before="40" w:after="40" w:line="252" w:lineRule="auto"/>
            </w:pPr>
            <w:r>
              <w:rPr>
                <w:rFonts w:ascii="Calibri" w:hAnsi="Calibri"/>
                <w:color w:val="334155"/>
                <w:sz w:val="18"/>
              </w:rPr>
              <w:t>Type-safe JavaScript ensuring compile-time safety</w:t>
            </w:r>
          </w:p>
        </w:tc>
        <w:tc>
          <w:tcPr>
            <w:tcW w:w="175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2B02B8A8" w14:textId="77777777" w:rsidR="00E31234" w:rsidRDefault="00000000">
            <w:pPr>
              <w:spacing w:before="40" w:after="40" w:line="252" w:lineRule="auto"/>
            </w:pPr>
            <w:r>
              <w:rPr>
                <w:rFonts w:ascii="Calibri" w:hAnsi="Calibri"/>
                <w:color w:val="334155"/>
                <w:sz w:val="18"/>
              </w:rPr>
              <w:t>frontend/src/types/index.ts</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2272E10C" w14:textId="77777777" w:rsidR="00E31234" w:rsidRDefault="00000000">
            <w:pPr>
              <w:spacing w:before="40" w:after="40" w:line="252" w:lineRule="auto"/>
            </w:pPr>
            <w:r>
              <w:rPr>
                <w:rFonts w:ascii="Calibri" w:hAnsi="Calibri"/>
                <w:color w:val="334155"/>
                <w:sz w:val="18"/>
              </w:rPr>
              <w:t>Input: TS source | Output: Typed JS bundle</w:t>
            </w:r>
          </w:p>
        </w:tc>
      </w:tr>
      <w:tr w:rsidR="00E31234" w14:paraId="476CBD6A" w14:textId="77777777" w:rsidTr="000C6DC3">
        <w:trPr>
          <w:jc w:val="center"/>
        </w:trPr>
        <w:tc>
          <w:tcPr>
            <w:tcW w:w="1629"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51EB2BCB" w14:textId="77777777" w:rsidR="00E31234" w:rsidRDefault="00000000">
            <w:pPr>
              <w:spacing w:before="40" w:after="40" w:line="252" w:lineRule="auto"/>
            </w:pPr>
            <w:r>
              <w:rPr>
                <w:rFonts w:ascii="Calibri" w:hAnsi="Calibri"/>
                <w:color w:val="334155"/>
                <w:sz w:val="18"/>
              </w:rPr>
              <w:t>Vite 8</w:t>
            </w:r>
          </w:p>
        </w:tc>
        <w:tc>
          <w:tcPr>
            <w:tcW w:w="156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45FBE3D6" w14:textId="77777777" w:rsidR="00E31234" w:rsidRDefault="00000000">
            <w:pPr>
              <w:spacing w:before="40" w:after="40" w:line="252" w:lineRule="auto"/>
            </w:pPr>
            <w:r>
              <w:rPr>
                <w:rFonts w:ascii="Calibri" w:hAnsi="Calibri"/>
                <w:color w:val="334155"/>
                <w:sz w:val="18"/>
              </w:rPr>
              <w:t>Build Tool &amp; Bundler</w:t>
            </w:r>
          </w:p>
        </w:tc>
        <w:tc>
          <w:tcPr>
            <w:tcW w:w="2693"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6B606174" w14:textId="77777777" w:rsidR="00E31234" w:rsidRDefault="00000000">
            <w:pPr>
              <w:spacing w:before="40" w:after="40" w:line="252" w:lineRule="auto"/>
            </w:pPr>
            <w:r>
              <w:rPr>
                <w:rFonts w:ascii="Calibri" w:hAnsi="Calibri"/>
                <w:color w:val="334155"/>
                <w:sz w:val="18"/>
              </w:rPr>
              <w:t>Ultra-fast dev server with HMR and production bundler</w:t>
            </w:r>
          </w:p>
        </w:tc>
        <w:tc>
          <w:tcPr>
            <w:tcW w:w="175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6B87A1BD" w14:textId="77777777" w:rsidR="00E31234" w:rsidRDefault="00000000">
            <w:pPr>
              <w:spacing w:before="40" w:after="40" w:line="252" w:lineRule="auto"/>
            </w:pPr>
            <w:r>
              <w:rPr>
                <w:rFonts w:ascii="Calibri" w:hAnsi="Calibri"/>
                <w:color w:val="334155"/>
                <w:sz w:val="18"/>
              </w:rPr>
              <w:t>frontend/vite.config.ts</w:t>
            </w:r>
          </w:p>
        </w:tc>
        <w:tc>
          <w:tcPr>
            <w:tcW w:w="1584"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4D54C094" w14:textId="77777777" w:rsidR="00E31234" w:rsidRDefault="00000000">
            <w:pPr>
              <w:spacing w:before="40" w:after="40" w:line="252" w:lineRule="auto"/>
            </w:pPr>
            <w:r>
              <w:rPr>
                <w:rFonts w:ascii="Calibri" w:hAnsi="Calibri"/>
                <w:color w:val="334155"/>
                <w:sz w:val="18"/>
              </w:rPr>
              <w:t>Input: TSX files | Output: Optimized static dist/</w:t>
            </w:r>
          </w:p>
        </w:tc>
      </w:tr>
      <w:tr w:rsidR="00E31234" w14:paraId="5C216186" w14:textId="77777777" w:rsidTr="000C6DC3">
        <w:trPr>
          <w:jc w:val="center"/>
        </w:trPr>
        <w:tc>
          <w:tcPr>
            <w:tcW w:w="1629"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31AB6892" w14:textId="77777777" w:rsidR="00E31234" w:rsidRDefault="00000000">
            <w:pPr>
              <w:spacing w:before="40" w:after="40" w:line="252" w:lineRule="auto"/>
            </w:pPr>
            <w:r>
              <w:rPr>
                <w:rFonts w:ascii="Calibri" w:hAnsi="Calibri"/>
                <w:color w:val="334155"/>
                <w:sz w:val="18"/>
              </w:rPr>
              <w:t>Tailwind CSS v4</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17D77372" w14:textId="77777777" w:rsidR="00E31234" w:rsidRDefault="00000000">
            <w:pPr>
              <w:spacing w:before="40" w:after="40" w:line="252" w:lineRule="auto"/>
            </w:pPr>
            <w:r>
              <w:rPr>
                <w:rFonts w:ascii="Calibri" w:hAnsi="Calibri"/>
                <w:color w:val="334155"/>
                <w:sz w:val="18"/>
              </w:rPr>
              <w:t>CSS Framework</w:t>
            </w:r>
          </w:p>
        </w:tc>
        <w:tc>
          <w:tcPr>
            <w:tcW w:w="2693"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3F749E0D" w14:textId="77777777" w:rsidR="00E31234" w:rsidRDefault="00000000">
            <w:pPr>
              <w:spacing w:before="40" w:after="40" w:line="252" w:lineRule="auto"/>
            </w:pPr>
            <w:r>
              <w:rPr>
                <w:rFonts w:ascii="Calibri" w:hAnsi="Calibri"/>
                <w:color w:val="334155"/>
                <w:sz w:val="18"/>
              </w:rPr>
              <w:t>Modern utility-first responsive styling and layout</w:t>
            </w:r>
          </w:p>
        </w:tc>
        <w:tc>
          <w:tcPr>
            <w:tcW w:w="175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77E0370E" w14:textId="77777777" w:rsidR="00E31234" w:rsidRDefault="00000000">
            <w:pPr>
              <w:spacing w:before="40" w:after="40" w:line="252" w:lineRule="auto"/>
            </w:pPr>
            <w:r>
              <w:rPr>
                <w:rFonts w:ascii="Calibri" w:hAnsi="Calibri"/>
                <w:color w:val="334155"/>
                <w:sz w:val="18"/>
              </w:rPr>
              <w:t>frontend/src/index.css</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6FAD0839" w14:textId="77777777" w:rsidR="00E31234" w:rsidRDefault="00000000">
            <w:pPr>
              <w:spacing w:before="40" w:after="40" w:line="252" w:lineRule="auto"/>
            </w:pPr>
            <w:r>
              <w:rPr>
                <w:rFonts w:ascii="Calibri" w:hAnsi="Calibri"/>
                <w:color w:val="334155"/>
                <w:sz w:val="18"/>
              </w:rPr>
              <w:t>Input: Utility classes | Output: Compiled CSS bundle</w:t>
            </w:r>
          </w:p>
        </w:tc>
      </w:tr>
      <w:tr w:rsidR="00E31234" w14:paraId="7519B025" w14:textId="77777777" w:rsidTr="000C6DC3">
        <w:trPr>
          <w:jc w:val="center"/>
        </w:trPr>
        <w:tc>
          <w:tcPr>
            <w:tcW w:w="1629"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07A74466" w14:textId="77777777" w:rsidR="00E31234" w:rsidRDefault="00000000">
            <w:pPr>
              <w:spacing w:before="40" w:after="40" w:line="252" w:lineRule="auto"/>
            </w:pPr>
            <w:r>
              <w:rPr>
                <w:rFonts w:ascii="Calibri" w:hAnsi="Calibri"/>
                <w:color w:val="334155"/>
                <w:sz w:val="18"/>
              </w:rPr>
              <w:t>Lucide React</w:t>
            </w:r>
          </w:p>
        </w:tc>
        <w:tc>
          <w:tcPr>
            <w:tcW w:w="156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36F7B40E" w14:textId="77777777" w:rsidR="00E31234" w:rsidRDefault="00000000">
            <w:pPr>
              <w:spacing w:before="40" w:after="40" w:line="252" w:lineRule="auto"/>
            </w:pPr>
            <w:r>
              <w:rPr>
                <w:rFonts w:ascii="Calibri" w:hAnsi="Calibri"/>
                <w:color w:val="334155"/>
                <w:sz w:val="18"/>
              </w:rPr>
              <w:t>Icon Library</w:t>
            </w:r>
          </w:p>
        </w:tc>
        <w:tc>
          <w:tcPr>
            <w:tcW w:w="2693"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57C33D00" w14:textId="77777777" w:rsidR="00E31234" w:rsidRDefault="00000000">
            <w:pPr>
              <w:spacing w:before="40" w:after="40" w:line="252" w:lineRule="auto"/>
            </w:pPr>
            <w:r>
              <w:rPr>
                <w:rFonts w:ascii="Calibri" w:hAnsi="Calibri"/>
                <w:color w:val="334155"/>
                <w:sz w:val="18"/>
              </w:rPr>
              <w:t>Clean, consistent icons for cards, navigation, and badges</w:t>
            </w:r>
          </w:p>
        </w:tc>
        <w:tc>
          <w:tcPr>
            <w:tcW w:w="175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78080083" w14:textId="77777777" w:rsidR="00E31234" w:rsidRDefault="00000000">
            <w:pPr>
              <w:spacing w:before="40" w:after="40" w:line="252" w:lineRule="auto"/>
            </w:pPr>
            <w:r>
              <w:rPr>
                <w:rFonts w:ascii="Calibri" w:hAnsi="Calibri"/>
                <w:color w:val="334155"/>
                <w:sz w:val="18"/>
              </w:rPr>
              <w:t>frontend/src/components/Sidebar.tsx</w:t>
            </w:r>
          </w:p>
        </w:tc>
        <w:tc>
          <w:tcPr>
            <w:tcW w:w="1584"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6608A7C9" w14:textId="77777777" w:rsidR="00E31234" w:rsidRDefault="00000000">
            <w:pPr>
              <w:spacing w:before="40" w:after="40" w:line="252" w:lineRule="auto"/>
            </w:pPr>
            <w:r>
              <w:rPr>
                <w:rFonts w:ascii="Calibri" w:hAnsi="Calibri"/>
                <w:color w:val="334155"/>
                <w:sz w:val="18"/>
              </w:rPr>
              <w:t>Input: Component props | Output: Scalable SVG icons</w:t>
            </w:r>
          </w:p>
        </w:tc>
      </w:tr>
      <w:tr w:rsidR="00E31234" w14:paraId="4B9BE100" w14:textId="77777777" w:rsidTr="000C6DC3">
        <w:trPr>
          <w:jc w:val="center"/>
        </w:trPr>
        <w:tc>
          <w:tcPr>
            <w:tcW w:w="1629"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75876B62" w14:textId="77777777" w:rsidR="00E31234" w:rsidRDefault="00000000">
            <w:pPr>
              <w:spacing w:before="40" w:after="40" w:line="252" w:lineRule="auto"/>
            </w:pPr>
            <w:r>
              <w:rPr>
                <w:rFonts w:ascii="Calibri" w:hAnsi="Calibri"/>
                <w:color w:val="334155"/>
                <w:sz w:val="18"/>
              </w:rPr>
              <w:t>FastAPI</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672F76D3" w14:textId="77777777" w:rsidR="00E31234" w:rsidRDefault="00000000">
            <w:pPr>
              <w:spacing w:before="40" w:after="40" w:line="252" w:lineRule="auto"/>
            </w:pPr>
            <w:r>
              <w:rPr>
                <w:rFonts w:ascii="Calibri" w:hAnsi="Calibri"/>
                <w:color w:val="334155"/>
                <w:sz w:val="18"/>
              </w:rPr>
              <w:t>Web Framework</w:t>
            </w:r>
          </w:p>
        </w:tc>
        <w:tc>
          <w:tcPr>
            <w:tcW w:w="2693"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22EE6FF8" w14:textId="77777777" w:rsidR="00E31234" w:rsidRDefault="00000000">
            <w:pPr>
              <w:spacing w:before="40" w:after="40" w:line="252" w:lineRule="auto"/>
            </w:pPr>
            <w:r>
              <w:rPr>
                <w:rFonts w:ascii="Calibri" w:hAnsi="Calibri"/>
                <w:color w:val="334155"/>
                <w:sz w:val="18"/>
              </w:rPr>
              <w:t>Asynchronous, high-throughput REST API with OpenAPI</w:t>
            </w:r>
          </w:p>
        </w:tc>
        <w:tc>
          <w:tcPr>
            <w:tcW w:w="175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304A457A" w14:textId="77777777" w:rsidR="00E31234" w:rsidRDefault="00000000">
            <w:pPr>
              <w:spacing w:before="40" w:after="40" w:line="252" w:lineRule="auto"/>
            </w:pPr>
            <w:r>
              <w:rPr>
                <w:rFonts w:ascii="Calibri" w:hAnsi="Calibri"/>
                <w:color w:val="334155"/>
                <w:sz w:val="18"/>
              </w:rPr>
              <w:t>server.py</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2C581EA1" w14:textId="77777777" w:rsidR="00E31234" w:rsidRDefault="00000000">
            <w:pPr>
              <w:spacing w:before="40" w:after="40" w:line="252" w:lineRule="auto"/>
            </w:pPr>
            <w:r>
              <w:rPr>
                <w:rFonts w:ascii="Calibri" w:hAnsi="Calibri"/>
                <w:color w:val="334155"/>
                <w:sz w:val="18"/>
              </w:rPr>
              <w:t>Input: HTTP Requests | Output: JSON &amp; file responses</w:t>
            </w:r>
          </w:p>
        </w:tc>
      </w:tr>
      <w:tr w:rsidR="00E31234" w14:paraId="03AEF1D8" w14:textId="77777777" w:rsidTr="000C6DC3">
        <w:trPr>
          <w:jc w:val="center"/>
        </w:trPr>
        <w:tc>
          <w:tcPr>
            <w:tcW w:w="1629"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3613A706" w14:textId="77777777" w:rsidR="00E31234" w:rsidRDefault="00000000">
            <w:pPr>
              <w:spacing w:before="40" w:after="40" w:line="252" w:lineRule="auto"/>
            </w:pPr>
            <w:r>
              <w:rPr>
                <w:rFonts w:ascii="Calibri" w:hAnsi="Calibri"/>
                <w:color w:val="334155"/>
                <w:sz w:val="18"/>
              </w:rPr>
              <w:t>Uvicorn</w:t>
            </w:r>
          </w:p>
        </w:tc>
        <w:tc>
          <w:tcPr>
            <w:tcW w:w="156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2AFB6BD8" w14:textId="77777777" w:rsidR="00E31234" w:rsidRDefault="00000000">
            <w:pPr>
              <w:spacing w:before="40" w:after="40" w:line="252" w:lineRule="auto"/>
            </w:pPr>
            <w:r>
              <w:rPr>
                <w:rFonts w:ascii="Calibri" w:hAnsi="Calibri"/>
                <w:color w:val="334155"/>
                <w:sz w:val="18"/>
              </w:rPr>
              <w:t>ASGI Web Server</w:t>
            </w:r>
          </w:p>
        </w:tc>
        <w:tc>
          <w:tcPr>
            <w:tcW w:w="2693"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0A650F12" w14:textId="77777777" w:rsidR="00E31234" w:rsidRDefault="00000000">
            <w:pPr>
              <w:spacing w:before="40" w:after="40" w:line="252" w:lineRule="auto"/>
            </w:pPr>
            <w:r>
              <w:rPr>
                <w:rFonts w:ascii="Calibri" w:hAnsi="Calibri"/>
                <w:color w:val="334155"/>
                <w:sz w:val="18"/>
              </w:rPr>
              <w:t>High-performance asynchronous server running FastAPI</w:t>
            </w:r>
          </w:p>
        </w:tc>
        <w:tc>
          <w:tcPr>
            <w:tcW w:w="175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61FFD198" w14:textId="77777777" w:rsidR="00E31234" w:rsidRDefault="00000000">
            <w:pPr>
              <w:spacing w:before="40" w:after="40" w:line="252" w:lineRule="auto"/>
            </w:pPr>
            <w:r>
              <w:rPr>
                <w:rFonts w:ascii="Calibri" w:hAnsi="Calibri"/>
                <w:color w:val="334155"/>
                <w:sz w:val="18"/>
              </w:rPr>
              <w:t>server.py</w:t>
            </w:r>
          </w:p>
        </w:tc>
        <w:tc>
          <w:tcPr>
            <w:tcW w:w="1584"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2E18ACEE" w14:textId="77777777" w:rsidR="00E31234" w:rsidRDefault="00000000">
            <w:pPr>
              <w:spacing w:before="40" w:after="40" w:line="252" w:lineRule="auto"/>
            </w:pPr>
            <w:r>
              <w:rPr>
                <w:rFonts w:ascii="Calibri" w:hAnsi="Calibri"/>
                <w:color w:val="334155"/>
                <w:sz w:val="18"/>
              </w:rPr>
              <w:t>Input: TCP socket traffic | Output: ASGI events</w:t>
            </w:r>
          </w:p>
        </w:tc>
      </w:tr>
      <w:tr w:rsidR="00E31234" w14:paraId="718A81C5" w14:textId="77777777" w:rsidTr="000C6DC3">
        <w:trPr>
          <w:jc w:val="center"/>
        </w:trPr>
        <w:tc>
          <w:tcPr>
            <w:tcW w:w="1629"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6980949A" w14:textId="77777777" w:rsidR="00E31234" w:rsidRDefault="00000000">
            <w:pPr>
              <w:spacing w:before="40" w:after="40" w:line="252" w:lineRule="auto"/>
            </w:pPr>
            <w:r>
              <w:rPr>
                <w:rFonts w:ascii="Calibri" w:hAnsi="Calibri"/>
                <w:color w:val="334155"/>
                <w:sz w:val="18"/>
              </w:rPr>
              <w:t>OpenCV (cv2)</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04D1CD70" w14:textId="77777777" w:rsidR="00E31234" w:rsidRDefault="00000000">
            <w:pPr>
              <w:spacing w:before="40" w:after="40" w:line="252" w:lineRule="auto"/>
            </w:pPr>
            <w:r>
              <w:rPr>
                <w:rFonts w:ascii="Calibri" w:hAnsi="Calibri"/>
                <w:color w:val="334155"/>
                <w:sz w:val="18"/>
              </w:rPr>
              <w:t>Computer Vision</w:t>
            </w:r>
          </w:p>
        </w:tc>
        <w:tc>
          <w:tcPr>
            <w:tcW w:w="2693"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7FC2EDF7" w14:textId="77777777" w:rsidR="00E31234" w:rsidRDefault="00000000">
            <w:pPr>
              <w:spacing w:before="40" w:after="40" w:line="252" w:lineRule="auto"/>
            </w:pPr>
            <w:r>
              <w:rPr>
                <w:rFonts w:ascii="Calibri" w:hAnsi="Calibri"/>
                <w:color w:val="334155"/>
                <w:sz w:val="18"/>
              </w:rPr>
              <w:t>Video decoding, coordinate math, blur calculation</w:t>
            </w:r>
          </w:p>
        </w:tc>
        <w:tc>
          <w:tcPr>
            <w:tcW w:w="175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74302A58" w14:textId="77777777" w:rsidR="00E31234" w:rsidRDefault="00000000">
            <w:pPr>
              <w:spacing w:before="40" w:after="40" w:line="252" w:lineRule="auto"/>
            </w:pPr>
            <w:r>
              <w:rPr>
                <w:rFonts w:ascii="Calibri" w:hAnsi="Calibri"/>
                <w:color w:val="334155"/>
                <w:sz w:val="18"/>
              </w:rPr>
              <w:t>src/detector.py, src/video_source.py</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76D5577E" w14:textId="77777777" w:rsidR="00E31234" w:rsidRDefault="00000000">
            <w:pPr>
              <w:spacing w:before="40" w:after="40" w:line="252" w:lineRule="auto"/>
            </w:pPr>
            <w:r>
              <w:rPr>
                <w:rFonts w:ascii="Calibri" w:hAnsi="Calibri"/>
                <w:color w:val="334155"/>
                <w:sz w:val="18"/>
              </w:rPr>
              <w:t>Input: MP4/RTSP stream | Output: NumPy BGR frames</w:t>
            </w:r>
          </w:p>
        </w:tc>
      </w:tr>
      <w:tr w:rsidR="00E31234" w14:paraId="5E8A549A" w14:textId="77777777" w:rsidTr="000C6DC3">
        <w:trPr>
          <w:jc w:val="center"/>
        </w:trPr>
        <w:tc>
          <w:tcPr>
            <w:tcW w:w="1629"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69A14C4A" w14:textId="77777777" w:rsidR="00E31234" w:rsidRDefault="00000000">
            <w:pPr>
              <w:spacing w:before="40" w:after="40" w:line="252" w:lineRule="auto"/>
            </w:pPr>
            <w:r>
              <w:rPr>
                <w:rFonts w:ascii="Calibri" w:hAnsi="Calibri"/>
                <w:color w:val="334155"/>
                <w:sz w:val="18"/>
              </w:rPr>
              <w:lastRenderedPageBreak/>
              <w:t>YOLOv8-Face</w:t>
            </w:r>
          </w:p>
        </w:tc>
        <w:tc>
          <w:tcPr>
            <w:tcW w:w="156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6BF8981C" w14:textId="77777777" w:rsidR="00E31234" w:rsidRDefault="00000000">
            <w:pPr>
              <w:spacing w:before="40" w:after="40" w:line="252" w:lineRule="auto"/>
            </w:pPr>
            <w:r>
              <w:rPr>
                <w:rFonts w:ascii="Calibri" w:hAnsi="Calibri"/>
                <w:color w:val="334155"/>
                <w:sz w:val="18"/>
              </w:rPr>
              <w:t>Deep Learning Model</w:t>
            </w:r>
          </w:p>
        </w:tc>
        <w:tc>
          <w:tcPr>
            <w:tcW w:w="2693"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3AF05339" w14:textId="77777777" w:rsidR="00E31234" w:rsidRDefault="00000000">
            <w:pPr>
              <w:spacing w:before="40" w:after="40" w:line="252" w:lineRule="auto"/>
            </w:pPr>
            <w:r>
              <w:rPr>
                <w:rFonts w:ascii="Calibri" w:hAnsi="Calibri"/>
                <w:color w:val="334155"/>
                <w:sz w:val="18"/>
              </w:rPr>
              <w:t>Single-stage face detection and bounding box regression</w:t>
            </w:r>
          </w:p>
        </w:tc>
        <w:tc>
          <w:tcPr>
            <w:tcW w:w="175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30B57EA9" w14:textId="77777777" w:rsidR="00E31234" w:rsidRDefault="00000000">
            <w:pPr>
              <w:spacing w:before="40" w:after="40" w:line="252" w:lineRule="auto"/>
            </w:pPr>
            <w:r>
              <w:rPr>
                <w:rFonts w:ascii="Calibri" w:hAnsi="Calibri"/>
                <w:color w:val="334155"/>
                <w:sz w:val="18"/>
              </w:rPr>
              <w:t>src/detector.py (yolov8n-face.pt)</w:t>
            </w:r>
          </w:p>
        </w:tc>
        <w:tc>
          <w:tcPr>
            <w:tcW w:w="1584"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3DC8E1C7" w14:textId="77777777" w:rsidR="00E31234" w:rsidRDefault="00000000">
            <w:pPr>
              <w:spacing w:before="40" w:after="40" w:line="252" w:lineRule="auto"/>
            </w:pPr>
            <w:r>
              <w:rPr>
                <w:rFonts w:ascii="Calibri" w:hAnsi="Calibri"/>
                <w:color w:val="334155"/>
                <w:sz w:val="18"/>
              </w:rPr>
              <w:t>Input: (640,640,3) frame | Output: [x1,y1,x2,y2,conf]</w:t>
            </w:r>
          </w:p>
        </w:tc>
      </w:tr>
      <w:tr w:rsidR="00E31234" w14:paraId="5A839272" w14:textId="77777777" w:rsidTr="000C6DC3">
        <w:trPr>
          <w:jc w:val="center"/>
        </w:trPr>
        <w:tc>
          <w:tcPr>
            <w:tcW w:w="1629"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7BDC7275" w14:textId="77777777" w:rsidR="00E31234" w:rsidRDefault="00000000">
            <w:pPr>
              <w:spacing w:before="40" w:after="40" w:line="252" w:lineRule="auto"/>
            </w:pPr>
            <w:r>
              <w:rPr>
                <w:rFonts w:ascii="Calibri" w:hAnsi="Calibri"/>
                <w:color w:val="334155"/>
                <w:sz w:val="18"/>
              </w:rPr>
              <w:t>ArcFace / InsightFace</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531FDC87" w14:textId="77777777" w:rsidR="00E31234" w:rsidRDefault="00000000">
            <w:pPr>
              <w:spacing w:before="40" w:after="40" w:line="252" w:lineRule="auto"/>
            </w:pPr>
            <w:r>
              <w:rPr>
                <w:rFonts w:ascii="Calibri" w:hAnsi="Calibri"/>
                <w:color w:val="334155"/>
                <w:sz w:val="18"/>
              </w:rPr>
              <w:t>Deep Metric Learning</w:t>
            </w:r>
          </w:p>
        </w:tc>
        <w:tc>
          <w:tcPr>
            <w:tcW w:w="2693"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085C01C9" w14:textId="77777777" w:rsidR="00E31234" w:rsidRDefault="00000000">
            <w:pPr>
              <w:spacing w:before="40" w:after="40" w:line="252" w:lineRule="auto"/>
            </w:pPr>
            <w:r>
              <w:rPr>
                <w:rFonts w:ascii="Calibri" w:hAnsi="Calibri"/>
                <w:color w:val="334155"/>
                <w:sz w:val="18"/>
              </w:rPr>
              <w:t>Extracts 512-D L2-normalized hyperspherical vectors</w:t>
            </w:r>
          </w:p>
        </w:tc>
        <w:tc>
          <w:tcPr>
            <w:tcW w:w="175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4CBD2E39" w14:textId="77777777" w:rsidR="00E31234" w:rsidRDefault="00000000">
            <w:pPr>
              <w:spacing w:before="40" w:after="40" w:line="252" w:lineRule="auto"/>
            </w:pPr>
            <w:r>
              <w:rPr>
                <w:rFonts w:ascii="Calibri" w:hAnsi="Calibri"/>
                <w:color w:val="334155"/>
                <w:sz w:val="18"/>
              </w:rPr>
              <w:t>src/face_recognizer.py</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10A30F03" w14:textId="77777777" w:rsidR="00E31234" w:rsidRDefault="00000000">
            <w:pPr>
              <w:spacing w:before="40" w:after="40" w:line="252" w:lineRule="auto"/>
            </w:pPr>
            <w:r>
              <w:rPr>
                <w:rFonts w:ascii="Calibri" w:hAnsi="Calibri"/>
                <w:color w:val="334155"/>
                <w:sz w:val="18"/>
              </w:rPr>
              <w:t>Input: (112,112,3) crop | Output: (512,) float32 vector</w:t>
            </w:r>
          </w:p>
        </w:tc>
      </w:tr>
      <w:tr w:rsidR="00E31234" w14:paraId="171488BC" w14:textId="77777777" w:rsidTr="000C6DC3">
        <w:trPr>
          <w:jc w:val="center"/>
        </w:trPr>
        <w:tc>
          <w:tcPr>
            <w:tcW w:w="1629"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04960DA3" w14:textId="77777777" w:rsidR="00E31234" w:rsidRDefault="00000000">
            <w:pPr>
              <w:spacing w:before="40" w:after="40" w:line="252" w:lineRule="auto"/>
            </w:pPr>
            <w:r>
              <w:rPr>
                <w:rFonts w:ascii="Calibri" w:hAnsi="Calibri"/>
                <w:color w:val="334155"/>
                <w:sz w:val="18"/>
              </w:rPr>
              <w:t>ByteTrack / IoU</w:t>
            </w:r>
          </w:p>
        </w:tc>
        <w:tc>
          <w:tcPr>
            <w:tcW w:w="156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0B95E11D" w14:textId="77777777" w:rsidR="00E31234" w:rsidRDefault="00000000">
            <w:pPr>
              <w:spacing w:before="40" w:after="40" w:line="252" w:lineRule="auto"/>
            </w:pPr>
            <w:r>
              <w:rPr>
                <w:rFonts w:ascii="Calibri" w:hAnsi="Calibri"/>
                <w:color w:val="334155"/>
                <w:sz w:val="18"/>
              </w:rPr>
              <w:t>Tracking Algorithm</w:t>
            </w:r>
          </w:p>
        </w:tc>
        <w:tc>
          <w:tcPr>
            <w:tcW w:w="2693"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0FE9C02C" w14:textId="77777777" w:rsidR="00E31234" w:rsidRDefault="00000000">
            <w:pPr>
              <w:spacing w:before="40" w:after="40" w:line="252" w:lineRule="auto"/>
            </w:pPr>
            <w:r>
              <w:rPr>
                <w:rFonts w:ascii="Calibri" w:hAnsi="Calibri"/>
                <w:color w:val="334155"/>
                <w:sz w:val="18"/>
              </w:rPr>
              <w:t>Multi-frame spatial continuity and trajectory linking</w:t>
            </w:r>
          </w:p>
        </w:tc>
        <w:tc>
          <w:tcPr>
            <w:tcW w:w="175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157E1906" w14:textId="77777777" w:rsidR="00E31234" w:rsidRDefault="00000000">
            <w:pPr>
              <w:spacing w:before="40" w:after="40" w:line="252" w:lineRule="auto"/>
            </w:pPr>
            <w:r>
              <w:rPr>
                <w:rFonts w:ascii="Calibri" w:hAnsi="Calibri"/>
                <w:color w:val="334155"/>
                <w:sz w:val="18"/>
              </w:rPr>
              <w:t>src/tracker.py</w:t>
            </w:r>
          </w:p>
        </w:tc>
        <w:tc>
          <w:tcPr>
            <w:tcW w:w="1584"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2192C822" w14:textId="77777777" w:rsidR="00E31234" w:rsidRDefault="00000000">
            <w:pPr>
              <w:spacing w:before="40" w:after="40" w:line="252" w:lineRule="auto"/>
            </w:pPr>
            <w:r>
              <w:rPr>
                <w:rFonts w:ascii="Calibri" w:hAnsi="Calibri"/>
                <w:color w:val="334155"/>
                <w:sz w:val="18"/>
              </w:rPr>
              <w:t>Input: Detections &amp; boxes | Output: Active &amp; deleted tracks</w:t>
            </w:r>
          </w:p>
        </w:tc>
      </w:tr>
      <w:tr w:rsidR="00E31234" w14:paraId="4BB0030B" w14:textId="77777777" w:rsidTr="000C6DC3">
        <w:trPr>
          <w:jc w:val="center"/>
        </w:trPr>
        <w:tc>
          <w:tcPr>
            <w:tcW w:w="1629"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09CE599C" w14:textId="77777777" w:rsidR="00E31234" w:rsidRDefault="00000000">
            <w:pPr>
              <w:spacing w:before="40" w:after="40" w:line="252" w:lineRule="auto"/>
            </w:pPr>
            <w:r>
              <w:rPr>
                <w:rFonts w:ascii="Calibri" w:hAnsi="Calibri"/>
                <w:color w:val="334155"/>
                <w:sz w:val="18"/>
              </w:rPr>
              <w:t>SQLite 3 (WAL)</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4C5069D2" w14:textId="77777777" w:rsidR="00E31234" w:rsidRDefault="00000000">
            <w:pPr>
              <w:spacing w:before="40" w:after="40" w:line="252" w:lineRule="auto"/>
            </w:pPr>
            <w:r>
              <w:rPr>
                <w:rFonts w:ascii="Calibri" w:hAnsi="Calibri"/>
                <w:color w:val="334155"/>
                <w:sz w:val="18"/>
              </w:rPr>
              <w:t>Relational Database</w:t>
            </w:r>
          </w:p>
        </w:tc>
        <w:tc>
          <w:tcPr>
            <w:tcW w:w="2693"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43F88750" w14:textId="77777777" w:rsidR="00E31234" w:rsidRDefault="00000000">
            <w:pPr>
              <w:spacing w:before="40" w:after="40" w:line="252" w:lineRule="auto"/>
            </w:pPr>
            <w:r>
              <w:rPr>
                <w:rFonts w:ascii="Calibri" w:hAnsi="Calibri"/>
                <w:color w:val="334155"/>
                <w:sz w:val="18"/>
              </w:rPr>
              <w:t>ACID-compliant storage for faces, events, and sessions</w:t>
            </w:r>
          </w:p>
        </w:tc>
        <w:tc>
          <w:tcPr>
            <w:tcW w:w="175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306BE2BA" w14:textId="77777777" w:rsidR="00E31234" w:rsidRDefault="00000000">
            <w:pPr>
              <w:spacing w:before="40" w:after="40" w:line="252" w:lineRule="auto"/>
            </w:pPr>
            <w:r>
              <w:rPr>
                <w:rFonts w:ascii="Calibri" w:hAnsi="Calibri"/>
                <w:color w:val="334155"/>
                <w:sz w:val="18"/>
              </w:rPr>
              <w:t>src/database.py</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35E5CB2B" w14:textId="77777777" w:rsidR="00E31234" w:rsidRDefault="00000000">
            <w:pPr>
              <w:spacing w:before="40" w:after="40" w:line="252" w:lineRule="auto"/>
            </w:pPr>
            <w:r>
              <w:rPr>
                <w:rFonts w:ascii="Calibri" w:hAnsi="Calibri"/>
                <w:color w:val="334155"/>
                <w:sz w:val="18"/>
              </w:rPr>
              <w:t>Input: SQL queries | Output: Rows, transactions, counts</w:t>
            </w:r>
          </w:p>
        </w:tc>
      </w:tr>
      <w:tr w:rsidR="00E31234" w14:paraId="76CB9E7A" w14:textId="77777777" w:rsidTr="000C6DC3">
        <w:trPr>
          <w:jc w:val="center"/>
        </w:trPr>
        <w:tc>
          <w:tcPr>
            <w:tcW w:w="1629"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3A718F58" w14:textId="77777777" w:rsidR="00E31234" w:rsidRDefault="00000000">
            <w:pPr>
              <w:spacing w:before="40" w:after="40" w:line="252" w:lineRule="auto"/>
            </w:pPr>
            <w:r>
              <w:rPr>
                <w:rFonts w:ascii="Calibri" w:hAnsi="Calibri"/>
                <w:color w:val="334155"/>
                <w:sz w:val="18"/>
              </w:rPr>
              <w:t>Pydantic v2</w:t>
            </w:r>
          </w:p>
        </w:tc>
        <w:tc>
          <w:tcPr>
            <w:tcW w:w="156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3194EE59" w14:textId="77777777" w:rsidR="00E31234" w:rsidRDefault="00000000">
            <w:pPr>
              <w:spacing w:before="40" w:after="40" w:line="252" w:lineRule="auto"/>
            </w:pPr>
            <w:r>
              <w:rPr>
                <w:rFonts w:ascii="Calibri" w:hAnsi="Calibri"/>
                <w:color w:val="334155"/>
                <w:sz w:val="18"/>
              </w:rPr>
              <w:t>Data Validation</w:t>
            </w:r>
          </w:p>
        </w:tc>
        <w:tc>
          <w:tcPr>
            <w:tcW w:w="2693"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39889BD5" w14:textId="77777777" w:rsidR="00E31234" w:rsidRDefault="00000000">
            <w:pPr>
              <w:spacing w:before="40" w:after="40" w:line="252" w:lineRule="auto"/>
            </w:pPr>
            <w:r>
              <w:rPr>
                <w:rFonts w:ascii="Calibri" w:hAnsi="Calibri"/>
                <w:color w:val="334155"/>
                <w:sz w:val="18"/>
              </w:rPr>
              <w:t>Strict configuration parsing and request validation</w:t>
            </w:r>
          </w:p>
        </w:tc>
        <w:tc>
          <w:tcPr>
            <w:tcW w:w="175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48CF0981" w14:textId="77777777" w:rsidR="00E31234" w:rsidRDefault="00000000">
            <w:pPr>
              <w:spacing w:before="40" w:after="40" w:line="252" w:lineRule="auto"/>
            </w:pPr>
            <w:r>
              <w:rPr>
                <w:rFonts w:ascii="Calibri" w:hAnsi="Calibri"/>
                <w:color w:val="334155"/>
                <w:sz w:val="18"/>
              </w:rPr>
              <w:t>src/config.py, server.py</w:t>
            </w:r>
          </w:p>
        </w:tc>
        <w:tc>
          <w:tcPr>
            <w:tcW w:w="1584"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49AC6C82" w14:textId="77777777" w:rsidR="00E31234" w:rsidRDefault="00000000">
            <w:pPr>
              <w:spacing w:before="40" w:after="40" w:line="252" w:lineRule="auto"/>
            </w:pPr>
            <w:r>
              <w:rPr>
                <w:rFonts w:ascii="Calibri" w:hAnsi="Calibri"/>
                <w:color w:val="334155"/>
                <w:sz w:val="18"/>
              </w:rPr>
              <w:t>Input: Raw dict / JSON | Output: Validated objects</w:t>
            </w:r>
          </w:p>
        </w:tc>
      </w:tr>
      <w:tr w:rsidR="00E31234" w14:paraId="2ED68620" w14:textId="77777777" w:rsidTr="000C6DC3">
        <w:trPr>
          <w:jc w:val="center"/>
        </w:trPr>
        <w:tc>
          <w:tcPr>
            <w:tcW w:w="1629"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7C8B93B2" w14:textId="77777777" w:rsidR="00E31234" w:rsidRDefault="00000000">
            <w:pPr>
              <w:spacing w:before="40" w:after="40" w:line="252" w:lineRule="auto"/>
            </w:pPr>
            <w:r>
              <w:rPr>
                <w:rFonts w:ascii="Calibri" w:hAnsi="Calibri"/>
                <w:color w:val="334155"/>
                <w:sz w:val="18"/>
              </w:rPr>
              <w:t>Pytest</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11AE0ABA" w14:textId="77777777" w:rsidR="00E31234" w:rsidRDefault="00000000">
            <w:pPr>
              <w:spacing w:before="40" w:after="40" w:line="252" w:lineRule="auto"/>
            </w:pPr>
            <w:r>
              <w:rPr>
                <w:rFonts w:ascii="Calibri" w:hAnsi="Calibri"/>
                <w:color w:val="334155"/>
                <w:sz w:val="18"/>
              </w:rPr>
              <w:t>Testing Framework</w:t>
            </w:r>
          </w:p>
        </w:tc>
        <w:tc>
          <w:tcPr>
            <w:tcW w:w="2693"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5CDE4D2C" w14:textId="77777777" w:rsidR="00E31234" w:rsidRDefault="00000000">
            <w:pPr>
              <w:spacing w:before="40" w:after="40" w:line="252" w:lineRule="auto"/>
            </w:pPr>
            <w:r>
              <w:rPr>
                <w:rFonts w:ascii="Calibri" w:hAnsi="Calibri"/>
                <w:color w:val="334155"/>
                <w:sz w:val="18"/>
              </w:rPr>
              <w:t>Automated test execution across unit, API, and DB tests</w:t>
            </w:r>
          </w:p>
        </w:tc>
        <w:tc>
          <w:tcPr>
            <w:tcW w:w="175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57437563" w14:textId="77777777" w:rsidR="00E31234" w:rsidRDefault="00000000">
            <w:pPr>
              <w:spacing w:before="40" w:after="40" w:line="252" w:lineRule="auto"/>
            </w:pPr>
            <w:r>
              <w:rPr>
                <w:rFonts w:ascii="Calibri" w:hAnsi="Calibri"/>
                <w:color w:val="334155"/>
                <w:sz w:val="18"/>
              </w:rPr>
              <w:t>tests/ (33 test cases)</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51FB4017" w14:textId="77777777" w:rsidR="00E31234" w:rsidRDefault="00000000">
            <w:pPr>
              <w:spacing w:before="40" w:after="40" w:line="252" w:lineRule="auto"/>
            </w:pPr>
            <w:r>
              <w:rPr>
                <w:rFonts w:ascii="Calibri" w:hAnsi="Calibri"/>
                <w:color w:val="334155"/>
                <w:sz w:val="18"/>
              </w:rPr>
              <w:t>Input: Test assertions | Output: Pass/Fail report</w:t>
            </w:r>
          </w:p>
        </w:tc>
      </w:tr>
    </w:tbl>
    <w:p w14:paraId="76E4564F" w14:textId="77777777" w:rsidR="00E31234" w:rsidRDefault="00E31234">
      <w:pPr>
        <w:spacing w:after="120"/>
      </w:pPr>
    </w:p>
    <w:p w14:paraId="30D008FD" w14:textId="77777777" w:rsidR="00E31234" w:rsidRDefault="00000000">
      <w:pPr>
        <w:keepNext/>
        <w:spacing w:before="240" w:after="120"/>
      </w:pPr>
      <w:r>
        <w:rPr>
          <w:rFonts w:ascii="Calibri" w:hAnsi="Calibri"/>
          <w:b/>
          <w:color w:val="312E81"/>
          <w:sz w:val="26"/>
        </w:rPr>
        <w:t>2.1 Distinguishing Libraries, Frameworks, Models, and Protocols</w:t>
      </w:r>
    </w:p>
    <w:p w14:paraId="37F5A827" w14:textId="77777777" w:rsidR="00E31234" w:rsidRDefault="00000000">
      <w:pPr>
        <w:pStyle w:val="ListBullet"/>
        <w:spacing w:after="60"/>
      </w:pPr>
      <w:r>
        <w:rPr>
          <w:rFonts w:ascii="Calibri" w:hAnsi="Calibri"/>
          <w:b/>
          <w:color w:val="0F172A"/>
          <w:sz w:val="20"/>
        </w:rPr>
        <w:t xml:space="preserve">Library (e.g. OpenCV, Lucide): </w:t>
      </w:r>
      <w:r>
        <w:rPr>
          <w:rFonts w:ascii="Calibri" w:hAnsi="Calibri"/>
          <w:color w:val="334155"/>
          <w:sz w:val="20"/>
        </w:rPr>
        <w:t>A collection of reusable pre-written functions you call when needed. You maintain full control over the application flow.</w:t>
      </w:r>
    </w:p>
    <w:p w14:paraId="6640BCA1" w14:textId="77777777" w:rsidR="00E31234" w:rsidRDefault="00000000">
      <w:pPr>
        <w:pStyle w:val="ListBullet"/>
        <w:spacing w:after="60"/>
      </w:pPr>
      <w:r>
        <w:rPr>
          <w:rFonts w:ascii="Calibri" w:hAnsi="Calibri"/>
          <w:b/>
          <w:color w:val="0F172A"/>
          <w:sz w:val="20"/>
        </w:rPr>
        <w:t xml:space="preserve">Framework (e.g. React, FastAPI): </w:t>
      </w:r>
      <w:r>
        <w:rPr>
          <w:rFonts w:ascii="Calibri" w:hAnsi="Calibri"/>
          <w:color w:val="334155"/>
          <w:sz w:val="20"/>
        </w:rPr>
        <w:t>A structured architectural foundation that calls your code. In React, the framework determines when to render; in FastAPI, the framework routes network requests to your functions.</w:t>
      </w:r>
    </w:p>
    <w:p w14:paraId="5C914BDF" w14:textId="77777777" w:rsidR="00E31234" w:rsidRDefault="00000000">
      <w:pPr>
        <w:pStyle w:val="ListBullet"/>
        <w:spacing w:after="60"/>
      </w:pPr>
      <w:r>
        <w:rPr>
          <w:rFonts w:ascii="Calibri" w:hAnsi="Calibri"/>
          <w:b/>
          <w:color w:val="0F172A"/>
          <w:sz w:val="20"/>
        </w:rPr>
        <w:t xml:space="preserve">Deep Learning Model (e.g. YOLOv8n-Face, ArcFace): </w:t>
      </w:r>
      <w:r>
        <w:rPr>
          <w:rFonts w:ascii="Calibri" w:hAnsi="Calibri"/>
          <w:color w:val="334155"/>
          <w:sz w:val="20"/>
        </w:rPr>
        <w:t>A set of trained neural network weights (stored in `.pt` or `.onnx` files) that transform raw images into bounding boxes or 512-dimensional biometric numbers.</w:t>
      </w:r>
    </w:p>
    <w:p w14:paraId="4D188C9E" w14:textId="77777777" w:rsidR="00E31234" w:rsidRDefault="00000000">
      <w:pPr>
        <w:pStyle w:val="ListBullet"/>
        <w:spacing w:after="60"/>
      </w:pPr>
      <w:r>
        <w:rPr>
          <w:rFonts w:ascii="Calibri" w:hAnsi="Calibri"/>
          <w:b/>
          <w:color w:val="0F172A"/>
          <w:sz w:val="20"/>
        </w:rPr>
        <w:t xml:space="preserve">Protocol (e.g. HTTP, RTSP): </w:t>
      </w:r>
      <w:r>
        <w:rPr>
          <w:rFonts w:ascii="Calibri" w:hAnsi="Calibri"/>
          <w:color w:val="334155"/>
          <w:sz w:val="20"/>
        </w:rPr>
        <w:t>A standardized set of rules governing how two computers exchange information over a network. HTTP transmits web pages and JSON; RTSP streams continuous live video.</w:t>
      </w:r>
    </w:p>
    <w:p w14:paraId="41D764BC" w14:textId="77777777" w:rsidR="00E31234" w:rsidRDefault="00000000">
      <w:pPr>
        <w:pStyle w:val="ListBullet"/>
        <w:spacing w:after="60"/>
      </w:pPr>
      <w:r>
        <w:rPr>
          <w:rFonts w:ascii="Calibri" w:hAnsi="Calibri"/>
          <w:b/>
          <w:color w:val="0F172A"/>
          <w:sz w:val="20"/>
        </w:rPr>
        <w:t xml:space="preserve">File Format (e.g. JSON, MP4, SQLite DB): </w:t>
      </w:r>
      <w:r>
        <w:rPr>
          <w:rFonts w:ascii="Calibri" w:hAnsi="Calibri"/>
          <w:color w:val="334155"/>
          <w:sz w:val="20"/>
        </w:rPr>
        <w:t>A standardized structure for saving information to physical disk so other programs can read it.</w:t>
      </w:r>
    </w:p>
    <w:p w14:paraId="7F406A3E" w14:textId="77777777" w:rsidR="00E31234" w:rsidRDefault="00000000">
      <w:r>
        <w:br w:type="page"/>
      </w:r>
    </w:p>
    <w:p w14:paraId="6538C694" w14:textId="77777777" w:rsidR="00E31234" w:rsidRDefault="00000000">
      <w:pPr>
        <w:keepNext/>
        <w:spacing w:before="280" w:after="160"/>
      </w:pPr>
      <w:r>
        <w:rPr>
          <w:rFonts w:ascii="Calibri" w:hAnsi="Calibri"/>
          <w:b/>
          <w:color w:val="0F172A"/>
          <w:sz w:val="34"/>
        </w:rPr>
        <w:lastRenderedPageBreak/>
        <w:t>Chapter 3: Complete System Architecture</w:t>
      </w:r>
    </w:p>
    <w:p w14:paraId="4E2717EC" w14:textId="77777777" w:rsidR="00E31234" w:rsidRDefault="00000000">
      <w:pPr>
        <w:spacing w:after="100"/>
      </w:pPr>
      <w:r>
        <w:rPr>
          <w:rFonts w:ascii="Calibri" w:hAnsi="Calibri"/>
          <w:color w:val="1E293B"/>
          <w:sz w:val="20"/>
        </w:rPr>
        <w:t>The architecture of the Intelligent Face Tracker is built upon strict separation of concerns, decoupling the user interface from the CPU-heavy computer vision pipeline. This ensures that even when processing a 4K video at full speed, the web application remains responsive, interactive, and resilient.</w:t>
      </w:r>
    </w:p>
    <w:p w14:paraId="4CCD91C0" w14:textId="77777777" w:rsidR="00E31234" w:rsidRDefault="00000000">
      <w:pPr>
        <w:keepNext/>
        <w:spacing w:before="240" w:after="120"/>
      </w:pPr>
      <w:r>
        <w:rPr>
          <w:rFonts w:ascii="Calibri" w:hAnsi="Calibri"/>
          <w:b/>
          <w:color w:val="312E81"/>
          <w:sz w:val="26"/>
        </w:rPr>
        <w:t>3.1 Implemented Component Architecture</w:t>
      </w:r>
    </w:p>
    <w:p w14:paraId="055D4480" w14:textId="77777777" w:rsidR="00E31234" w:rsidRDefault="00000000">
      <w:pPr>
        <w:spacing w:after="100"/>
      </w:pPr>
      <w:r>
        <w:rPr>
          <w:rFonts w:ascii="Calibri" w:hAnsi="Calibri"/>
          <w:color w:val="1E293B"/>
          <w:sz w:val="20"/>
        </w:rPr>
        <w:t>The diagram below illustrates the actual implemented system components and their communication channels:</w:t>
      </w:r>
    </w:p>
    <w:p w14:paraId="66199C7E" w14:textId="77777777" w:rsidR="00E31234" w:rsidRDefault="00000000">
      <w:pPr>
        <w:spacing w:before="160" w:after="80"/>
        <w:jc w:val="center"/>
      </w:pPr>
      <w:r>
        <w:rPr>
          <w:noProof/>
        </w:rPr>
        <w:drawing>
          <wp:inline distT="0" distB="0" distL="0" distR="0" wp14:anchorId="68828D45" wp14:editId="73727704">
            <wp:extent cx="5486400" cy="34913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8"/>
                    <a:stretch>
                      <a:fillRect/>
                    </a:stretch>
                  </pic:blipFill>
                  <pic:spPr>
                    <a:xfrm>
                      <a:off x="0" y="0"/>
                      <a:ext cx="5486400" cy="3491345"/>
                    </a:xfrm>
                    <a:prstGeom prst="rect">
                      <a:avLst/>
                    </a:prstGeom>
                  </pic:spPr>
                </pic:pic>
              </a:graphicData>
            </a:graphic>
          </wp:inline>
        </w:drawing>
      </w:r>
    </w:p>
    <w:p w14:paraId="7F957E3D" w14:textId="77777777" w:rsidR="00E31234" w:rsidRDefault="00000000">
      <w:pPr>
        <w:jc w:val="center"/>
      </w:pPr>
      <w:r>
        <w:rPr>
          <w:rFonts w:ascii="Calibri" w:hAnsi="Calibri"/>
          <w:i/>
          <w:color w:val="64748B"/>
          <w:sz w:val="17"/>
        </w:rPr>
        <w:t>Figure: Complete Implemented System Architecture: Frontend, REST API, Background Job Manager, AI Pipeline, and Storage Layer</w:t>
      </w:r>
    </w:p>
    <w:p w14:paraId="2518DCA7" w14:textId="77777777" w:rsidR="00E31234" w:rsidRDefault="00000000">
      <w:pPr>
        <w:keepNext/>
        <w:spacing w:before="240" w:after="120"/>
      </w:pPr>
      <w:r>
        <w:rPr>
          <w:rFonts w:ascii="Calibri" w:hAnsi="Calibri"/>
          <w:b/>
          <w:color w:val="312E81"/>
          <w:sz w:val="26"/>
        </w:rPr>
        <w:t>3.2 Detailed Component Breakdown</w:t>
      </w:r>
    </w:p>
    <w:p w14:paraId="45D5BB20" w14:textId="77777777" w:rsidR="00E31234" w:rsidRDefault="00000000">
      <w:pPr>
        <w:pStyle w:val="ListBullet"/>
        <w:spacing w:after="60"/>
      </w:pPr>
      <w:r>
        <w:rPr>
          <w:rFonts w:ascii="Calibri" w:hAnsi="Calibri"/>
          <w:b/>
          <w:color w:val="0F172A"/>
          <w:sz w:val="20"/>
        </w:rPr>
        <w:t xml:space="preserve">1. Frontend Single Page Application (`frontend/src/`): </w:t>
      </w:r>
      <w:r>
        <w:rPr>
          <w:rFonts w:ascii="Calibri" w:hAnsi="Calibri"/>
          <w:color w:val="334155"/>
          <w:sz w:val="20"/>
        </w:rPr>
        <w:t>Built with React 19 and Tailwind CSS. Manages 7 interactive views: Dashboard, Upload, Live Camera, Visitor Events, Registered Identities, Processing History, and Settings. Communicates exclusively with the backend via asynchronous HTTP fetch requests.</w:t>
      </w:r>
    </w:p>
    <w:p w14:paraId="337886E7" w14:textId="77777777" w:rsidR="00E31234" w:rsidRDefault="00000000">
      <w:pPr>
        <w:pStyle w:val="ListBullet"/>
        <w:spacing w:after="60"/>
      </w:pPr>
      <w:r>
        <w:rPr>
          <w:rFonts w:ascii="Calibri" w:hAnsi="Calibri"/>
          <w:b/>
          <w:color w:val="0F172A"/>
          <w:sz w:val="20"/>
        </w:rPr>
        <w:t xml:space="preserve">2. API Gateway &amp; Static Server (`server.py`): </w:t>
      </w:r>
      <w:r>
        <w:rPr>
          <w:rFonts w:ascii="Calibri" w:hAnsi="Calibri"/>
          <w:color w:val="334155"/>
          <w:sz w:val="20"/>
        </w:rPr>
        <w:t>FastAPI server running on port 8000. Provides 13 REST API endpoints, handles CORS, validates payloads with Pydantic, and mounts `/static/uploads` and `/static/logs` to serve video previews and face crop thumbnails directly to web browsers.</w:t>
      </w:r>
    </w:p>
    <w:p w14:paraId="31DC2250" w14:textId="77777777" w:rsidR="00E31234" w:rsidRDefault="00000000">
      <w:pPr>
        <w:pStyle w:val="ListBullet"/>
        <w:spacing w:after="60"/>
      </w:pPr>
      <w:r>
        <w:rPr>
          <w:rFonts w:ascii="Calibri" w:hAnsi="Calibri"/>
          <w:b/>
          <w:color w:val="0F172A"/>
          <w:sz w:val="20"/>
        </w:rPr>
        <w:t xml:space="preserve">3. Asynchronous Job Manager (`src/job_manager.py`): </w:t>
      </w:r>
      <w:r>
        <w:rPr>
          <w:rFonts w:ascii="Calibri" w:hAnsi="Calibri"/>
          <w:color w:val="334155"/>
          <w:sz w:val="20"/>
        </w:rPr>
        <w:t>A thread-safe singleton that coordinates long-running video processing. It runs the OpenCV/YOLO/ArcFace loop in a background daemon thread, allowing web clients to poll progress without blocking HTTP request workers.</w:t>
      </w:r>
    </w:p>
    <w:p w14:paraId="651D1B18" w14:textId="77777777" w:rsidR="00E31234" w:rsidRDefault="00000000">
      <w:pPr>
        <w:pStyle w:val="ListBullet"/>
        <w:spacing w:after="60"/>
      </w:pPr>
      <w:r>
        <w:rPr>
          <w:rFonts w:ascii="Calibri" w:hAnsi="Calibri"/>
          <w:b/>
          <w:color w:val="0F172A"/>
          <w:sz w:val="20"/>
        </w:rPr>
        <w:t xml:space="preserve">4. Video Ingestion (`src/video_source.py`): </w:t>
      </w:r>
      <w:r>
        <w:rPr>
          <w:rFonts w:ascii="Calibri" w:hAnsi="Calibri"/>
          <w:color w:val="334155"/>
          <w:sz w:val="20"/>
        </w:rPr>
        <w:t>Decodes local video files or network IP camera feeds. Implements automatic exponential backoff reconnection (up to 5 retries) if an IP stream drops.</w:t>
      </w:r>
    </w:p>
    <w:p w14:paraId="28A5653A" w14:textId="77777777" w:rsidR="00E31234" w:rsidRDefault="00000000">
      <w:pPr>
        <w:pStyle w:val="ListBullet"/>
        <w:spacing w:after="60"/>
      </w:pPr>
      <w:r>
        <w:rPr>
          <w:rFonts w:ascii="Calibri" w:hAnsi="Calibri"/>
          <w:b/>
          <w:color w:val="0F172A"/>
          <w:sz w:val="20"/>
        </w:rPr>
        <w:lastRenderedPageBreak/>
        <w:t xml:space="preserve">5. Face Detection (`src/detector.py`): </w:t>
      </w:r>
      <w:r>
        <w:rPr>
          <w:rFonts w:ascii="Calibri" w:hAnsi="Calibri"/>
          <w:color w:val="334155"/>
          <w:sz w:val="20"/>
        </w:rPr>
        <w:t>Executes YOLOv8-face inference, clamps bounding boxes to image dimensions with a 15% margin padding, and computes Laplacian variance blur metrics to filter out degraded faces.</w:t>
      </w:r>
    </w:p>
    <w:p w14:paraId="6C291F0F" w14:textId="77777777" w:rsidR="00E31234" w:rsidRDefault="00000000">
      <w:pPr>
        <w:pStyle w:val="ListBullet"/>
        <w:spacing w:after="60"/>
      </w:pPr>
      <w:r>
        <w:rPr>
          <w:rFonts w:ascii="Calibri" w:hAnsi="Calibri"/>
          <w:b/>
          <w:color w:val="0F172A"/>
          <w:sz w:val="20"/>
        </w:rPr>
        <w:t xml:space="preserve">6. Multi-Object Tracking (`src/tracker.py`): </w:t>
      </w:r>
      <w:r>
        <w:rPr>
          <w:rFonts w:ascii="Calibri" w:hAnsi="Calibri"/>
          <w:color w:val="334155"/>
          <w:sz w:val="20"/>
        </w:rPr>
        <w:t>Implements IoU spatial association. Enforces multi-frame hit confirmation (`min_hits_to_confirm = 3`) to eliminate single-frame false detections and a configurable timeout (`track_lost_timeout_seconds = 2.0s`) to bridge temporary occlusions.</w:t>
      </w:r>
    </w:p>
    <w:p w14:paraId="00997D1C" w14:textId="77777777" w:rsidR="00E31234" w:rsidRDefault="00000000">
      <w:pPr>
        <w:pStyle w:val="ListBullet"/>
        <w:spacing w:after="60"/>
      </w:pPr>
      <w:r>
        <w:rPr>
          <w:rFonts w:ascii="Calibri" w:hAnsi="Calibri"/>
          <w:b/>
          <w:color w:val="0F172A"/>
          <w:sz w:val="20"/>
        </w:rPr>
        <w:t xml:space="preserve">7. Biometric Face Recognizer (`src/face_recognizer.py`): </w:t>
      </w:r>
      <w:r>
        <w:rPr>
          <w:rFonts w:ascii="Calibri" w:hAnsi="Calibri"/>
          <w:color w:val="334155"/>
          <w:sz w:val="20"/>
        </w:rPr>
        <w:t>Extracts 512-dimensional L2-normalized embeddings using ArcFace/InsightFace SOTA models. Strictly avoids the deprecated `face_recognition` library.</w:t>
      </w:r>
    </w:p>
    <w:p w14:paraId="1B615BFD" w14:textId="77777777" w:rsidR="00E31234" w:rsidRDefault="00000000">
      <w:pPr>
        <w:pStyle w:val="ListBullet"/>
        <w:spacing w:after="60"/>
      </w:pPr>
      <w:r>
        <w:rPr>
          <w:rFonts w:ascii="Calibri" w:hAnsi="Calibri"/>
          <w:b/>
          <w:color w:val="0F172A"/>
          <w:sz w:val="20"/>
        </w:rPr>
        <w:t xml:space="preserve">8. Identity Manager (`src/identity_manager.py`): </w:t>
      </w:r>
      <w:r>
        <w:rPr>
          <w:rFonts w:ascii="Calibri" w:hAnsi="Calibri"/>
          <w:color w:val="334155"/>
          <w:sz w:val="20"/>
        </w:rPr>
        <w:t>Maintains an in-memory cache of registered identities. Compares candidates using cosine similarity. Re-identifies existing visitors if similarity &gt;= 0.60, or auto-registers new sequential identities (`face_0001`, `face_0002`...).</w:t>
      </w:r>
    </w:p>
    <w:p w14:paraId="0112B0F6" w14:textId="77777777" w:rsidR="00E31234" w:rsidRDefault="00000000">
      <w:pPr>
        <w:pStyle w:val="ListBullet"/>
        <w:spacing w:after="60"/>
      </w:pPr>
      <w:r>
        <w:rPr>
          <w:rFonts w:ascii="Calibri" w:hAnsi="Calibri"/>
          <w:b/>
          <w:color w:val="0F172A"/>
          <w:sz w:val="20"/>
        </w:rPr>
        <w:t xml:space="preserve">9. Event Lifecycle Manager (`src/event_manager.py`): </w:t>
      </w:r>
      <w:r>
        <w:rPr>
          <w:rFonts w:ascii="Calibri" w:hAnsi="Calibri"/>
          <w:color w:val="334155"/>
          <w:sz w:val="20"/>
        </w:rPr>
        <w:t>Coordinates the finite state machine for confirmed Entry and Exit events. Saves face crop images into dated subfolders (`logs/entries/YYYY-MM-DD/`) and logs structured audit records.</w:t>
      </w:r>
    </w:p>
    <w:p w14:paraId="451B8740" w14:textId="77777777" w:rsidR="00E31234" w:rsidRDefault="00000000">
      <w:pPr>
        <w:pStyle w:val="ListBullet"/>
        <w:spacing w:after="60"/>
      </w:pPr>
      <w:r>
        <w:rPr>
          <w:rFonts w:ascii="Calibri" w:hAnsi="Calibri"/>
          <w:b/>
          <w:color w:val="0F172A"/>
          <w:sz w:val="20"/>
        </w:rPr>
        <w:t xml:space="preserve">10. Relational Database Layer (`src/database.py`): </w:t>
      </w:r>
      <w:r>
        <w:rPr>
          <w:rFonts w:ascii="Calibri" w:hAnsi="Calibri"/>
          <w:color w:val="334155"/>
          <w:sz w:val="20"/>
        </w:rPr>
        <w:t>Transactional SQLite database configured in WAL mode (`PRAGMA journal_mode = WAL;`). Guarantees database idempotency through `UNIQUE(track_id, event_type)`.</w:t>
      </w:r>
    </w:p>
    <w:p w14:paraId="4C207515" w14:textId="77777777" w:rsidR="00E31234" w:rsidRDefault="00000000">
      <w:pPr>
        <w:pStyle w:val="ListBullet"/>
        <w:spacing w:after="60"/>
      </w:pPr>
      <w:r>
        <w:rPr>
          <w:rFonts w:ascii="Calibri" w:hAnsi="Calibri"/>
          <w:b/>
          <w:color w:val="0F172A"/>
          <w:sz w:val="20"/>
        </w:rPr>
        <w:t xml:space="preserve">11. Visitor Counter &amp; Analytics (`src/visitor_counter.py`): </w:t>
      </w:r>
      <w:r>
        <w:rPr>
          <w:rFonts w:ascii="Calibri" w:hAnsi="Calibri"/>
          <w:color w:val="334155"/>
          <w:sz w:val="20"/>
        </w:rPr>
        <w:t>Computes true unique visitor counts via `COUNT(DISTINCT face_id)` and derives current venue occupancy.</w:t>
      </w:r>
    </w:p>
    <w:p w14:paraId="143897A0" w14:textId="77777777" w:rsidR="00E31234" w:rsidRDefault="00000000">
      <w:pPr>
        <w:keepNext/>
        <w:spacing w:before="240" w:after="120"/>
      </w:pPr>
      <w:r>
        <w:rPr>
          <w:rFonts w:ascii="Calibri" w:hAnsi="Calibri"/>
          <w:b/>
          <w:color w:val="312E81"/>
          <w:sz w:val="26"/>
        </w:rPr>
        <w:t>3.3 Chronological Video Processing Sequence</w:t>
      </w:r>
    </w:p>
    <w:p w14:paraId="5A1D854D" w14:textId="77777777" w:rsidR="00E31234" w:rsidRDefault="00000000">
      <w:pPr>
        <w:spacing w:after="100"/>
      </w:pPr>
      <w:r>
        <w:rPr>
          <w:rFonts w:ascii="Calibri" w:hAnsi="Calibri"/>
          <w:color w:val="1E293B"/>
          <w:sz w:val="20"/>
        </w:rPr>
        <w:t>The sequence diagram below illustrates the exact step-by-step communication lifecycle from user upload to final dashboard display:</w:t>
      </w:r>
    </w:p>
    <w:p w14:paraId="398FD34F" w14:textId="77777777" w:rsidR="00E31234" w:rsidRDefault="00000000">
      <w:pPr>
        <w:spacing w:before="160" w:after="80"/>
        <w:jc w:val="center"/>
      </w:pPr>
      <w:r>
        <w:rPr>
          <w:noProof/>
        </w:rPr>
        <w:drawing>
          <wp:inline distT="0" distB="0" distL="0" distR="0" wp14:anchorId="094CC453" wp14:editId="61145EF8">
            <wp:extent cx="5486400" cy="37407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9"/>
                    <a:stretch>
                      <a:fillRect/>
                    </a:stretch>
                  </pic:blipFill>
                  <pic:spPr>
                    <a:xfrm>
                      <a:off x="0" y="0"/>
                      <a:ext cx="5486400" cy="3740727"/>
                    </a:xfrm>
                    <a:prstGeom prst="rect">
                      <a:avLst/>
                    </a:prstGeom>
                  </pic:spPr>
                </pic:pic>
              </a:graphicData>
            </a:graphic>
          </wp:inline>
        </w:drawing>
      </w:r>
    </w:p>
    <w:p w14:paraId="5DAA4C99" w14:textId="77777777" w:rsidR="00E31234" w:rsidRDefault="00000000">
      <w:pPr>
        <w:jc w:val="center"/>
      </w:pPr>
      <w:r>
        <w:rPr>
          <w:rFonts w:ascii="Calibri" w:hAnsi="Calibri"/>
          <w:i/>
          <w:color w:val="64748B"/>
          <w:sz w:val="17"/>
        </w:rPr>
        <w:lastRenderedPageBreak/>
        <w:t>Figure: Sequence Diagram: Chronological Execution Flow from Video Upload to Database Persistence and Web UI Refresh</w:t>
      </w:r>
    </w:p>
    <w:p w14:paraId="69496DAF" w14:textId="77777777" w:rsidR="00E31234" w:rsidRDefault="00000000">
      <w:r>
        <w:br w:type="page"/>
      </w:r>
    </w:p>
    <w:p w14:paraId="4101C630" w14:textId="77777777" w:rsidR="00E31234" w:rsidRDefault="00000000">
      <w:pPr>
        <w:keepNext/>
        <w:spacing w:before="280" w:after="160"/>
      </w:pPr>
      <w:r>
        <w:rPr>
          <w:rFonts w:ascii="Calibri" w:hAnsi="Calibri"/>
          <w:b/>
          <w:color w:val="0F172A"/>
          <w:sz w:val="34"/>
        </w:rPr>
        <w:lastRenderedPageBreak/>
        <w:t>Chapter 4: Complete Application Flow — Step by Step</w:t>
      </w:r>
    </w:p>
    <w:p w14:paraId="7C1D03B0" w14:textId="77777777" w:rsidR="00E31234" w:rsidRDefault="00000000">
      <w:pPr>
        <w:spacing w:after="100"/>
      </w:pPr>
      <w:r>
        <w:rPr>
          <w:rFonts w:ascii="Calibri" w:hAnsi="Calibri"/>
          <w:color w:val="1E293B"/>
          <w:sz w:val="20"/>
        </w:rPr>
        <w:t>This chapter explains the exact sequence of events that occur across the application, divided into 17 distinct, numbered steps. For each step, the actual source file, class or function name, inputs, outputs, and next components are explicitly identified.</w:t>
      </w:r>
    </w:p>
    <w:p w14:paraId="0023787E" w14:textId="77777777" w:rsidR="00E31234" w:rsidRDefault="00000000">
      <w:pPr>
        <w:keepNext/>
        <w:spacing w:before="240" w:after="120"/>
      </w:pPr>
      <w:r>
        <w:rPr>
          <w:rFonts w:ascii="Calibri" w:hAnsi="Calibri"/>
          <w:b/>
          <w:color w:val="312E81"/>
          <w:sz w:val="26"/>
        </w:rPr>
        <w:t>Step 1: User Opens the Web Application</w:t>
      </w:r>
    </w:p>
    <w:p w14:paraId="6BD22F7F" w14:textId="77777777" w:rsidR="00E31234" w:rsidRDefault="00000000">
      <w:pPr>
        <w:spacing w:after="100"/>
      </w:pPr>
      <w:r>
        <w:rPr>
          <w:rFonts w:ascii="Calibri" w:hAnsi="Calibri"/>
          <w:color w:val="1E293B"/>
          <w:sz w:val="20"/>
        </w:rPr>
        <w:t>The user enters http://127.0.0.1:8000 into their browser.</w:t>
      </w:r>
    </w:p>
    <w:p w14:paraId="7974FE0A" w14:textId="77777777" w:rsidR="00E31234" w:rsidRDefault="00000000">
      <w:pPr>
        <w:pStyle w:val="ListBullet"/>
        <w:spacing w:after="60"/>
      </w:pPr>
      <w:r>
        <w:rPr>
          <w:rFonts w:ascii="Calibri" w:hAnsi="Calibri"/>
          <w:b/>
          <w:color w:val="0F172A"/>
          <w:sz w:val="20"/>
        </w:rPr>
        <w:t xml:space="preserve">Source File: </w:t>
      </w:r>
      <w:r>
        <w:rPr>
          <w:rFonts w:ascii="Calibri" w:hAnsi="Calibri"/>
          <w:color w:val="334155"/>
          <w:sz w:val="20"/>
        </w:rPr>
        <w:t>frontend/dist/index.html &amp; server.py</w:t>
      </w:r>
    </w:p>
    <w:p w14:paraId="1842CB3C" w14:textId="77777777" w:rsidR="00E31234" w:rsidRDefault="00000000">
      <w:pPr>
        <w:pStyle w:val="ListBullet"/>
        <w:spacing w:after="60"/>
      </w:pPr>
      <w:r>
        <w:rPr>
          <w:rFonts w:ascii="Calibri" w:hAnsi="Calibri"/>
          <w:b/>
          <w:color w:val="0F172A"/>
          <w:sz w:val="20"/>
        </w:rPr>
        <w:t xml:space="preserve">Function / Class: </w:t>
      </w:r>
      <w:r>
        <w:rPr>
          <w:rFonts w:ascii="Calibri" w:hAnsi="Calibri"/>
          <w:color w:val="334155"/>
          <w:sz w:val="20"/>
        </w:rPr>
        <w:t>FastAPI StaticFiles</w:t>
      </w:r>
    </w:p>
    <w:p w14:paraId="557B6B2D" w14:textId="77777777" w:rsidR="00E31234" w:rsidRDefault="00000000">
      <w:pPr>
        <w:pStyle w:val="ListBullet"/>
        <w:spacing w:after="60"/>
      </w:pPr>
      <w:r>
        <w:rPr>
          <w:rFonts w:ascii="Calibri" w:hAnsi="Calibri"/>
          <w:b/>
          <w:color w:val="0F172A"/>
          <w:sz w:val="20"/>
        </w:rPr>
        <w:t xml:space="preserve">Input: </w:t>
      </w:r>
      <w:r>
        <w:rPr>
          <w:rFonts w:ascii="Calibri" w:hAnsi="Calibri"/>
          <w:color w:val="334155"/>
          <w:sz w:val="20"/>
        </w:rPr>
        <w:t>HTTP GET / request</w:t>
      </w:r>
    </w:p>
    <w:p w14:paraId="7ACB87E4" w14:textId="77777777" w:rsidR="00E31234" w:rsidRDefault="00000000">
      <w:pPr>
        <w:pStyle w:val="ListBullet"/>
        <w:spacing w:after="60"/>
      </w:pPr>
      <w:r>
        <w:rPr>
          <w:rFonts w:ascii="Calibri" w:hAnsi="Calibri"/>
          <w:b/>
          <w:color w:val="0F172A"/>
          <w:sz w:val="20"/>
        </w:rPr>
        <w:t xml:space="preserve">Output: </w:t>
      </w:r>
      <w:r>
        <w:rPr>
          <w:rFonts w:ascii="Calibri" w:hAnsi="Calibri"/>
          <w:color w:val="334155"/>
          <w:sz w:val="20"/>
        </w:rPr>
        <w:t>HTML5 page, compiled JS bundle, CSS stylesheets</w:t>
      </w:r>
    </w:p>
    <w:p w14:paraId="6D294144" w14:textId="77777777" w:rsidR="00E31234" w:rsidRDefault="00000000">
      <w:pPr>
        <w:pStyle w:val="ListBullet"/>
        <w:spacing w:after="60"/>
      </w:pPr>
      <w:r>
        <w:rPr>
          <w:rFonts w:ascii="Calibri" w:hAnsi="Calibri"/>
          <w:b/>
          <w:color w:val="0F172A"/>
          <w:sz w:val="20"/>
        </w:rPr>
        <w:t xml:space="preserve">Next Component: </w:t>
      </w:r>
      <w:r>
        <w:rPr>
          <w:rFonts w:ascii="Calibri" w:hAnsi="Calibri"/>
          <w:color w:val="334155"/>
          <w:sz w:val="20"/>
        </w:rPr>
        <w:t>Browser DOM parser and React mounting</w:t>
      </w:r>
    </w:p>
    <w:p w14:paraId="62B9CF41" w14:textId="77777777" w:rsidR="00E31234" w:rsidRDefault="00000000">
      <w:pPr>
        <w:keepNext/>
        <w:spacing w:before="240" w:after="120"/>
      </w:pPr>
      <w:r>
        <w:rPr>
          <w:rFonts w:ascii="Calibri" w:hAnsi="Calibri"/>
          <w:b/>
          <w:color w:val="312E81"/>
          <w:sz w:val="26"/>
        </w:rPr>
        <w:t>Step 2: Frontend Loads &amp; Displays Interface</w:t>
      </w:r>
    </w:p>
    <w:p w14:paraId="0D50CCB4" w14:textId="77777777" w:rsidR="00E31234" w:rsidRDefault="00000000">
      <w:pPr>
        <w:spacing w:after="100"/>
      </w:pPr>
      <w:r>
        <w:rPr>
          <w:rFonts w:ascii="Calibri" w:hAnsi="Calibri"/>
          <w:color w:val="1E293B"/>
          <w:sz w:val="20"/>
        </w:rPr>
        <w:t>React initializes root App component, displays sidebar, header, and active tab.</w:t>
      </w:r>
    </w:p>
    <w:p w14:paraId="6FC9D1EE" w14:textId="77777777" w:rsidR="00E31234" w:rsidRDefault="00000000">
      <w:pPr>
        <w:pStyle w:val="ListBullet"/>
        <w:spacing w:after="60"/>
      </w:pPr>
      <w:r>
        <w:rPr>
          <w:rFonts w:ascii="Calibri" w:hAnsi="Calibri"/>
          <w:b/>
          <w:color w:val="0F172A"/>
          <w:sz w:val="20"/>
        </w:rPr>
        <w:t xml:space="preserve">Source File: </w:t>
      </w:r>
      <w:r>
        <w:rPr>
          <w:rFonts w:ascii="Calibri" w:hAnsi="Calibri"/>
          <w:color w:val="334155"/>
          <w:sz w:val="20"/>
        </w:rPr>
        <w:t>frontend/src/App.tsx</w:t>
      </w:r>
    </w:p>
    <w:p w14:paraId="2C878EAC" w14:textId="77777777" w:rsidR="00E31234" w:rsidRDefault="00000000">
      <w:pPr>
        <w:pStyle w:val="ListBullet"/>
        <w:spacing w:after="60"/>
      </w:pPr>
      <w:r>
        <w:rPr>
          <w:rFonts w:ascii="Calibri" w:hAnsi="Calibri"/>
          <w:b/>
          <w:color w:val="0F172A"/>
          <w:sz w:val="20"/>
        </w:rPr>
        <w:t xml:space="preserve">Function / Class: </w:t>
      </w:r>
      <w:r>
        <w:rPr>
          <w:rFonts w:ascii="Calibri" w:hAnsi="Calibri"/>
          <w:color w:val="334155"/>
          <w:sz w:val="20"/>
        </w:rPr>
        <w:t>App() &amp; Header()</w:t>
      </w:r>
    </w:p>
    <w:p w14:paraId="67793606" w14:textId="77777777" w:rsidR="00E31234" w:rsidRDefault="00000000">
      <w:pPr>
        <w:pStyle w:val="ListBullet"/>
        <w:spacing w:after="60"/>
      </w:pPr>
      <w:r>
        <w:rPr>
          <w:rFonts w:ascii="Calibri" w:hAnsi="Calibri"/>
          <w:b/>
          <w:color w:val="0F172A"/>
          <w:sz w:val="20"/>
        </w:rPr>
        <w:t xml:space="preserve">Input: </w:t>
      </w:r>
      <w:r>
        <w:rPr>
          <w:rFonts w:ascii="Calibri" w:hAnsi="Calibri"/>
          <w:color w:val="334155"/>
          <w:sz w:val="20"/>
        </w:rPr>
        <w:t>Browser window load event</w:t>
      </w:r>
    </w:p>
    <w:p w14:paraId="301A6058" w14:textId="77777777" w:rsidR="00E31234" w:rsidRDefault="00000000">
      <w:pPr>
        <w:pStyle w:val="ListBullet"/>
        <w:spacing w:after="60"/>
      </w:pPr>
      <w:r>
        <w:rPr>
          <w:rFonts w:ascii="Calibri" w:hAnsi="Calibri"/>
          <w:b/>
          <w:color w:val="0F172A"/>
          <w:sz w:val="20"/>
        </w:rPr>
        <w:t xml:space="preserve">Output: </w:t>
      </w:r>
      <w:r>
        <w:rPr>
          <w:rFonts w:ascii="Calibri" w:hAnsi="Calibri"/>
          <w:color w:val="334155"/>
          <w:sz w:val="20"/>
        </w:rPr>
        <w:t>Rendered dashboard layout with navigation tabs</w:t>
      </w:r>
    </w:p>
    <w:p w14:paraId="7EEED37A" w14:textId="77777777" w:rsidR="00E31234" w:rsidRDefault="00000000">
      <w:pPr>
        <w:pStyle w:val="ListBullet"/>
        <w:spacing w:after="60"/>
      </w:pPr>
      <w:r>
        <w:rPr>
          <w:rFonts w:ascii="Calibri" w:hAnsi="Calibri"/>
          <w:b/>
          <w:color w:val="0F172A"/>
          <w:sz w:val="20"/>
        </w:rPr>
        <w:t xml:space="preserve">Next Component: </w:t>
      </w:r>
      <w:r>
        <w:rPr>
          <w:rFonts w:ascii="Calibri" w:hAnsi="Calibri"/>
          <w:color w:val="334155"/>
          <w:sz w:val="20"/>
        </w:rPr>
        <w:t>User navigation to Upload Video tab</w:t>
      </w:r>
    </w:p>
    <w:p w14:paraId="2B33E269" w14:textId="77777777" w:rsidR="00E31234" w:rsidRDefault="00000000">
      <w:pPr>
        <w:keepNext/>
        <w:spacing w:before="240" w:after="120"/>
      </w:pPr>
      <w:r>
        <w:rPr>
          <w:rFonts w:ascii="Calibri" w:hAnsi="Calibri"/>
          <w:b/>
          <w:color w:val="312E81"/>
          <w:sz w:val="26"/>
        </w:rPr>
        <w:t>Step 3: User Selects a Video File</w:t>
      </w:r>
    </w:p>
    <w:p w14:paraId="0081AFFD" w14:textId="77777777" w:rsidR="00E31234" w:rsidRDefault="00000000">
      <w:pPr>
        <w:spacing w:after="100"/>
      </w:pPr>
      <w:r>
        <w:rPr>
          <w:rFonts w:ascii="Calibri" w:hAnsi="Calibri"/>
          <w:color w:val="1E293B"/>
          <w:sz w:val="20"/>
        </w:rPr>
        <w:t>User drags and drops an MP4/AVI file into the upload dropzone or uses file picker.</w:t>
      </w:r>
    </w:p>
    <w:p w14:paraId="0A492839" w14:textId="77777777" w:rsidR="00E31234" w:rsidRDefault="00000000">
      <w:pPr>
        <w:pStyle w:val="ListBullet"/>
        <w:spacing w:after="60"/>
      </w:pPr>
      <w:r>
        <w:rPr>
          <w:rFonts w:ascii="Calibri" w:hAnsi="Calibri"/>
          <w:b/>
          <w:color w:val="0F172A"/>
          <w:sz w:val="20"/>
        </w:rPr>
        <w:t xml:space="preserve">Source File: </w:t>
      </w:r>
      <w:r>
        <w:rPr>
          <w:rFonts w:ascii="Calibri" w:hAnsi="Calibri"/>
          <w:color w:val="334155"/>
          <w:sz w:val="20"/>
        </w:rPr>
        <w:t>frontend/src/pages/UploadPage.tsx</w:t>
      </w:r>
    </w:p>
    <w:p w14:paraId="3398C5BC" w14:textId="77777777" w:rsidR="00E31234" w:rsidRDefault="00000000">
      <w:pPr>
        <w:pStyle w:val="ListBullet"/>
        <w:spacing w:after="60"/>
      </w:pPr>
      <w:r>
        <w:rPr>
          <w:rFonts w:ascii="Calibri" w:hAnsi="Calibri"/>
          <w:b/>
          <w:color w:val="0F172A"/>
          <w:sz w:val="20"/>
        </w:rPr>
        <w:t xml:space="preserve">Function / Class: </w:t>
      </w:r>
      <w:r>
        <w:rPr>
          <w:rFonts w:ascii="Calibri" w:hAnsi="Calibri"/>
          <w:color w:val="334155"/>
          <w:sz w:val="20"/>
        </w:rPr>
        <w:t>handleDrop() / handleFileSelect()</w:t>
      </w:r>
    </w:p>
    <w:p w14:paraId="06E69707" w14:textId="77777777" w:rsidR="00E31234" w:rsidRDefault="00000000">
      <w:pPr>
        <w:pStyle w:val="ListBullet"/>
        <w:spacing w:after="60"/>
      </w:pPr>
      <w:r>
        <w:rPr>
          <w:rFonts w:ascii="Calibri" w:hAnsi="Calibri"/>
          <w:b/>
          <w:color w:val="0F172A"/>
          <w:sz w:val="20"/>
        </w:rPr>
        <w:t xml:space="preserve">Input: </w:t>
      </w:r>
      <w:r>
        <w:rPr>
          <w:rFonts w:ascii="Calibri" w:hAnsi="Calibri"/>
          <w:color w:val="334155"/>
          <w:sz w:val="20"/>
        </w:rPr>
        <w:t>File event from browser input</w:t>
      </w:r>
    </w:p>
    <w:p w14:paraId="573C9B94" w14:textId="77777777" w:rsidR="00E31234" w:rsidRDefault="00000000">
      <w:pPr>
        <w:pStyle w:val="ListBullet"/>
        <w:spacing w:after="60"/>
      </w:pPr>
      <w:r>
        <w:rPr>
          <w:rFonts w:ascii="Calibri" w:hAnsi="Calibri"/>
          <w:b/>
          <w:color w:val="0F172A"/>
          <w:sz w:val="20"/>
        </w:rPr>
        <w:t xml:space="preserve">Output: </w:t>
      </w:r>
      <w:r>
        <w:rPr>
          <w:rFonts w:ascii="Calibri" w:hAnsi="Calibri"/>
          <w:color w:val="334155"/>
          <w:sz w:val="20"/>
        </w:rPr>
        <w:t>File object validated for extension (.mp4, .avi, .mkv)</w:t>
      </w:r>
    </w:p>
    <w:p w14:paraId="4B296F85" w14:textId="77777777" w:rsidR="00E31234" w:rsidRDefault="00000000">
      <w:pPr>
        <w:pStyle w:val="ListBullet"/>
        <w:spacing w:after="60"/>
      </w:pPr>
      <w:r>
        <w:rPr>
          <w:rFonts w:ascii="Calibri" w:hAnsi="Calibri"/>
          <w:b/>
          <w:color w:val="0F172A"/>
          <w:sz w:val="20"/>
        </w:rPr>
        <w:t xml:space="preserve">Next Component: </w:t>
      </w:r>
      <w:r>
        <w:rPr>
          <w:rFonts w:ascii="Calibri" w:hAnsi="Calibri"/>
          <w:color w:val="334155"/>
          <w:sz w:val="20"/>
        </w:rPr>
        <w:t>Video preview displayed via HTML5 video tag</w:t>
      </w:r>
    </w:p>
    <w:p w14:paraId="0FA80EF2" w14:textId="77777777" w:rsidR="00E31234" w:rsidRDefault="00000000">
      <w:pPr>
        <w:keepNext/>
        <w:spacing w:before="240" w:after="120"/>
      </w:pPr>
      <w:r>
        <w:rPr>
          <w:rFonts w:ascii="Calibri" w:hAnsi="Calibri"/>
          <w:b/>
          <w:color w:val="312E81"/>
          <w:sz w:val="26"/>
        </w:rPr>
        <w:t>Step 4: Frontend Validates &amp; Uploads File</w:t>
      </w:r>
    </w:p>
    <w:p w14:paraId="3D521449" w14:textId="77777777" w:rsidR="00E31234" w:rsidRDefault="00000000">
      <w:pPr>
        <w:spacing w:after="100"/>
      </w:pPr>
      <w:r>
        <w:rPr>
          <w:rFonts w:ascii="Calibri" w:hAnsi="Calibri"/>
          <w:color w:val="1E293B"/>
          <w:sz w:val="20"/>
        </w:rPr>
        <w:t>Frontend creates FormData and dispatches asynchronous POST request.</w:t>
      </w:r>
    </w:p>
    <w:p w14:paraId="10E0FB1B" w14:textId="77777777" w:rsidR="00E31234" w:rsidRDefault="00000000">
      <w:pPr>
        <w:pStyle w:val="ListBullet"/>
        <w:spacing w:after="60"/>
      </w:pPr>
      <w:r>
        <w:rPr>
          <w:rFonts w:ascii="Calibri" w:hAnsi="Calibri"/>
          <w:b/>
          <w:color w:val="0F172A"/>
          <w:sz w:val="20"/>
        </w:rPr>
        <w:t xml:space="preserve">Source File: </w:t>
      </w:r>
      <w:r>
        <w:rPr>
          <w:rFonts w:ascii="Calibri" w:hAnsi="Calibri"/>
          <w:color w:val="334155"/>
          <w:sz w:val="20"/>
        </w:rPr>
        <w:t>frontend/src/services/api.ts</w:t>
      </w:r>
    </w:p>
    <w:p w14:paraId="220DF255" w14:textId="77777777" w:rsidR="00E31234" w:rsidRDefault="00000000">
      <w:pPr>
        <w:pStyle w:val="ListBullet"/>
        <w:spacing w:after="60"/>
      </w:pPr>
      <w:r>
        <w:rPr>
          <w:rFonts w:ascii="Calibri" w:hAnsi="Calibri"/>
          <w:b/>
          <w:color w:val="0F172A"/>
          <w:sz w:val="20"/>
        </w:rPr>
        <w:t xml:space="preserve">Function / Class: </w:t>
      </w:r>
      <w:r>
        <w:rPr>
          <w:rFonts w:ascii="Calibri" w:hAnsi="Calibri"/>
          <w:color w:val="334155"/>
          <w:sz w:val="20"/>
        </w:rPr>
        <w:t>apiService.uploadVideo()</w:t>
      </w:r>
    </w:p>
    <w:p w14:paraId="0C167136" w14:textId="77777777" w:rsidR="00E31234" w:rsidRDefault="00000000">
      <w:pPr>
        <w:pStyle w:val="ListBullet"/>
        <w:spacing w:after="60"/>
      </w:pPr>
      <w:r>
        <w:rPr>
          <w:rFonts w:ascii="Calibri" w:hAnsi="Calibri"/>
          <w:b/>
          <w:color w:val="0F172A"/>
          <w:sz w:val="20"/>
        </w:rPr>
        <w:t xml:space="preserve">Input: </w:t>
      </w:r>
      <w:r>
        <w:rPr>
          <w:rFonts w:ascii="Calibri" w:hAnsi="Calibri"/>
          <w:color w:val="334155"/>
          <w:sz w:val="20"/>
        </w:rPr>
        <w:t>FormData with raw binary video</w:t>
      </w:r>
    </w:p>
    <w:p w14:paraId="5401DF49" w14:textId="77777777" w:rsidR="00E31234" w:rsidRDefault="00000000">
      <w:pPr>
        <w:pStyle w:val="ListBullet"/>
        <w:spacing w:after="60"/>
      </w:pPr>
      <w:r>
        <w:rPr>
          <w:rFonts w:ascii="Calibri" w:hAnsi="Calibri"/>
          <w:b/>
          <w:color w:val="0F172A"/>
          <w:sz w:val="20"/>
        </w:rPr>
        <w:t xml:space="preserve">Output: </w:t>
      </w:r>
      <w:r>
        <w:rPr>
          <w:rFonts w:ascii="Calibri" w:hAnsi="Calibri"/>
          <w:color w:val="334155"/>
          <w:sz w:val="20"/>
        </w:rPr>
        <w:t>HTTP POST /api/upload request payload</w:t>
      </w:r>
    </w:p>
    <w:p w14:paraId="66DFD5F9" w14:textId="77777777" w:rsidR="00E31234" w:rsidRDefault="00000000">
      <w:pPr>
        <w:pStyle w:val="ListBullet"/>
        <w:spacing w:after="60"/>
      </w:pPr>
      <w:r>
        <w:rPr>
          <w:rFonts w:ascii="Calibri" w:hAnsi="Calibri"/>
          <w:b/>
          <w:color w:val="0F172A"/>
          <w:sz w:val="20"/>
        </w:rPr>
        <w:t xml:space="preserve">Next Component: </w:t>
      </w:r>
      <w:r>
        <w:rPr>
          <w:rFonts w:ascii="Calibri" w:hAnsi="Calibri"/>
          <w:color w:val="334155"/>
          <w:sz w:val="20"/>
        </w:rPr>
        <w:t>FastAPI server upload endpoint</w:t>
      </w:r>
    </w:p>
    <w:p w14:paraId="3420A539" w14:textId="77777777" w:rsidR="00E31234" w:rsidRDefault="00000000">
      <w:pPr>
        <w:keepNext/>
        <w:spacing w:before="240" w:after="120"/>
      </w:pPr>
      <w:r>
        <w:rPr>
          <w:rFonts w:ascii="Calibri" w:hAnsi="Calibri"/>
          <w:b/>
          <w:color w:val="312E81"/>
          <w:sz w:val="26"/>
        </w:rPr>
        <w:lastRenderedPageBreak/>
        <w:t>Step 5: Backend Receives &amp; Validates Upload</w:t>
      </w:r>
    </w:p>
    <w:p w14:paraId="636F4788" w14:textId="77777777" w:rsidR="00E31234" w:rsidRDefault="00000000">
      <w:pPr>
        <w:spacing w:after="100"/>
      </w:pPr>
      <w:r>
        <w:rPr>
          <w:rFonts w:ascii="Calibri" w:hAnsi="Calibri"/>
          <w:color w:val="1E293B"/>
          <w:sz w:val="20"/>
        </w:rPr>
        <w:t>FastAPI parses multipart body, verifies extension, sanitizes filename with timestamp.</w:t>
      </w:r>
    </w:p>
    <w:p w14:paraId="3F1825B7" w14:textId="77777777" w:rsidR="00E31234" w:rsidRDefault="00000000">
      <w:pPr>
        <w:pStyle w:val="ListBullet"/>
        <w:spacing w:after="60"/>
      </w:pPr>
      <w:r>
        <w:rPr>
          <w:rFonts w:ascii="Calibri" w:hAnsi="Calibri"/>
          <w:b/>
          <w:color w:val="0F172A"/>
          <w:sz w:val="20"/>
        </w:rPr>
        <w:t xml:space="preserve">Source File: </w:t>
      </w:r>
      <w:r>
        <w:rPr>
          <w:rFonts w:ascii="Calibri" w:hAnsi="Calibri"/>
          <w:color w:val="334155"/>
          <w:sz w:val="20"/>
        </w:rPr>
        <w:t>server.py</w:t>
      </w:r>
    </w:p>
    <w:p w14:paraId="1C6BBA3F" w14:textId="77777777" w:rsidR="00E31234" w:rsidRDefault="00000000">
      <w:pPr>
        <w:pStyle w:val="ListBullet"/>
        <w:spacing w:after="60"/>
      </w:pPr>
      <w:r>
        <w:rPr>
          <w:rFonts w:ascii="Calibri" w:hAnsi="Calibri"/>
          <w:b/>
          <w:color w:val="0F172A"/>
          <w:sz w:val="20"/>
        </w:rPr>
        <w:t xml:space="preserve">Function / Class: </w:t>
      </w:r>
      <w:r>
        <w:rPr>
          <w:rFonts w:ascii="Calibri" w:hAnsi="Calibri"/>
          <w:color w:val="334155"/>
          <w:sz w:val="20"/>
        </w:rPr>
        <w:t>upload_video(file: UploadFile)</w:t>
      </w:r>
    </w:p>
    <w:p w14:paraId="6BD4B16A" w14:textId="77777777" w:rsidR="00E31234" w:rsidRDefault="00000000">
      <w:pPr>
        <w:pStyle w:val="ListBullet"/>
        <w:spacing w:after="60"/>
      </w:pPr>
      <w:r>
        <w:rPr>
          <w:rFonts w:ascii="Calibri" w:hAnsi="Calibri"/>
          <w:b/>
          <w:color w:val="0F172A"/>
          <w:sz w:val="20"/>
        </w:rPr>
        <w:t xml:space="preserve">Input: </w:t>
      </w:r>
      <w:r>
        <w:rPr>
          <w:rFonts w:ascii="Calibri" w:hAnsi="Calibri"/>
          <w:color w:val="334155"/>
          <w:sz w:val="20"/>
        </w:rPr>
        <w:t>UploadFile stream</w:t>
      </w:r>
    </w:p>
    <w:p w14:paraId="59A727FE" w14:textId="77777777" w:rsidR="00E31234" w:rsidRDefault="00000000">
      <w:pPr>
        <w:pStyle w:val="ListBullet"/>
        <w:spacing w:after="60"/>
      </w:pPr>
      <w:r>
        <w:rPr>
          <w:rFonts w:ascii="Calibri" w:hAnsi="Calibri"/>
          <w:b/>
          <w:color w:val="0F172A"/>
          <w:sz w:val="20"/>
        </w:rPr>
        <w:t xml:space="preserve">Output: </w:t>
      </w:r>
      <w:r>
        <w:rPr>
          <w:rFonts w:ascii="Calibri" w:hAnsi="Calibri"/>
          <w:color w:val="334155"/>
          <w:sz w:val="20"/>
        </w:rPr>
        <w:t>Saved file in data/uploads/YYYYMMDD_HHMMSS_name.mp4</w:t>
      </w:r>
    </w:p>
    <w:p w14:paraId="7CB6181B" w14:textId="77777777" w:rsidR="00E31234" w:rsidRDefault="00000000">
      <w:pPr>
        <w:pStyle w:val="ListBullet"/>
        <w:spacing w:after="60"/>
      </w:pPr>
      <w:r>
        <w:rPr>
          <w:rFonts w:ascii="Calibri" w:hAnsi="Calibri"/>
          <w:b/>
          <w:color w:val="0F172A"/>
          <w:sz w:val="20"/>
        </w:rPr>
        <w:t xml:space="preserve">Next Component: </w:t>
      </w:r>
      <w:r>
        <w:rPr>
          <w:rFonts w:ascii="Calibri" w:hAnsi="Calibri"/>
          <w:color w:val="334155"/>
          <w:sz w:val="20"/>
        </w:rPr>
        <w:t>Returns JSON with filename, filepath, preview_url</w:t>
      </w:r>
    </w:p>
    <w:p w14:paraId="70C7C608" w14:textId="77777777" w:rsidR="00E31234" w:rsidRDefault="00000000">
      <w:pPr>
        <w:keepNext/>
        <w:spacing w:before="240" w:after="120"/>
      </w:pPr>
      <w:r>
        <w:rPr>
          <w:rFonts w:ascii="Calibri" w:hAnsi="Calibri"/>
          <w:b/>
          <w:color w:val="312E81"/>
          <w:sz w:val="26"/>
        </w:rPr>
        <w:t>Step 6: User Clicks 'Start Processing'</w:t>
      </w:r>
    </w:p>
    <w:p w14:paraId="3B05156C" w14:textId="77777777" w:rsidR="00E31234" w:rsidRDefault="00000000">
      <w:pPr>
        <w:spacing w:after="100"/>
      </w:pPr>
      <w:r>
        <w:rPr>
          <w:rFonts w:ascii="Calibri" w:hAnsi="Calibri"/>
          <w:color w:val="1E293B"/>
          <w:sz w:val="20"/>
        </w:rPr>
        <w:t>User initiates background video analysis with optional frame-skip and similarity settings.</w:t>
      </w:r>
    </w:p>
    <w:p w14:paraId="4D139518" w14:textId="77777777" w:rsidR="00E31234" w:rsidRDefault="00000000">
      <w:pPr>
        <w:pStyle w:val="ListBullet"/>
        <w:spacing w:after="60"/>
      </w:pPr>
      <w:r>
        <w:rPr>
          <w:rFonts w:ascii="Calibri" w:hAnsi="Calibri"/>
          <w:b/>
          <w:color w:val="0F172A"/>
          <w:sz w:val="20"/>
        </w:rPr>
        <w:t xml:space="preserve">Source File: </w:t>
      </w:r>
      <w:r>
        <w:rPr>
          <w:rFonts w:ascii="Calibri" w:hAnsi="Calibri"/>
          <w:color w:val="334155"/>
          <w:sz w:val="20"/>
        </w:rPr>
        <w:t>frontend/src/pages/UploadPage.tsx</w:t>
      </w:r>
    </w:p>
    <w:p w14:paraId="034B90CA" w14:textId="77777777" w:rsidR="00E31234" w:rsidRDefault="00000000">
      <w:pPr>
        <w:pStyle w:val="ListBullet"/>
        <w:spacing w:after="60"/>
      </w:pPr>
      <w:r>
        <w:rPr>
          <w:rFonts w:ascii="Calibri" w:hAnsi="Calibri"/>
          <w:b/>
          <w:color w:val="0F172A"/>
          <w:sz w:val="20"/>
        </w:rPr>
        <w:t xml:space="preserve">Function / Class: </w:t>
      </w:r>
      <w:r>
        <w:rPr>
          <w:rFonts w:ascii="Calibri" w:hAnsi="Calibri"/>
          <w:color w:val="334155"/>
          <w:sz w:val="20"/>
        </w:rPr>
        <w:t>handleStartProcessing()</w:t>
      </w:r>
    </w:p>
    <w:p w14:paraId="04FE4B69" w14:textId="77777777" w:rsidR="00E31234" w:rsidRDefault="00000000">
      <w:pPr>
        <w:pStyle w:val="ListBullet"/>
        <w:spacing w:after="60"/>
      </w:pPr>
      <w:r>
        <w:rPr>
          <w:rFonts w:ascii="Calibri" w:hAnsi="Calibri"/>
          <w:b/>
          <w:color w:val="0F172A"/>
          <w:sz w:val="20"/>
        </w:rPr>
        <w:t xml:space="preserve">Input: </w:t>
      </w:r>
      <w:r>
        <w:rPr>
          <w:rFonts w:ascii="Calibri" w:hAnsi="Calibri"/>
          <w:color w:val="334155"/>
          <w:sz w:val="20"/>
        </w:rPr>
        <w:t>Click event + config settings</w:t>
      </w:r>
    </w:p>
    <w:p w14:paraId="2A9FAD33" w14:textId="77777777" w:rsidR="00E31234" w:rsidRDefault="00000000">
      <w:pPr>
        <w:pStyle w:val="ListBullet"/>
        <w:spacing w:after="60"/>
      </w:pPr>
      <w:r>
        <w:rPr>
          <w:rFonts w:ascii="Calibri" w:hAnsi="Calibri"/>
          <w:b/>
          <w:color w:val="0F172A"/>
          <w:sz w:val="20"/>
        </w:rPr>
        <w:t xml:space="preserve">Output: </w:t>
      </w:r>
      <w:r>
        <w:rPr>
          <w:rFonts w:ascii="Calibri" w:hAnsi="Calibri"/>
          <w:color w:val="334155"/>
          <w:sz w:val="20"/>
        </w:rPr>
        <w:t>POST /api/jobs/start {source_type: 'file', file_path: ...}</w:t>
      </w:r>
    </w:p>
    <w:p w14:paraId="4AC454E2" w14:textId="77777777" w:rsidR="00E31234" w:rsidRDefault="00000000">
      <w:pPr>
        <w:pStyle w:val="ListBullet"/>
        <w:spacing w:after="60"/>
      </w:pPr>
      <w:r>
        <w:rPr>
          <w:rFonts w:ascii="Calibri" w:hAnsi="Calibri"/>
          <w:b/>
          <w:color w:val="0F172A"/>
          <w:sz w:val="20"/>
        </w:rPr>
        <w:t xml:space="preserve">Next Component: </w:t>
      </w:r>
      <w:r>
        <w:rPr>
          <w:rFonts w:ascii="Calibri" w:hAnsi="Calibri"/>
          <w:color w:val="334155"/>
          <w:sz w:val="20"/>
        </w:rPr>
        <w:t>FastAPI start_processing endpoint</w:t>
      </w:r>
    </w:p>
    <w:p w14:paraId="68F94B1D" w14:textId="77777777" w:rsidR="00E31234" w:rsidRDefault="00000000">
      <w:pPr>
        <w:keepNext/>
        <w:spacing w:before="240" w:after="120"/>
      </w:pPr>
      <w:r>
        <w:rPr>
          <w:rFonts w:ascii="Calibri" w:hAnsi="Calibri"/>
          <w:b/>
          <w:color w:val="312E81"/>
          <w:sz w:val="26"/>
        </w:rPr>
        <w:t>Step 7: Backend Starts Asynchronous Job</w:t>
      </w:r>
    </w:p>
    <w:p w14:paraId="3EC373FF" w14:textId="77777777" w:rsidR="00E31234" w:rsidRDefault="00000000">
      <w:pPr>
        <w:spacing w:after="100"/>
      </w:pPr>
      <w:r>
        <w:rPr>
          <w:rFonts w:ascii="Calibri" w:hAnsi="Calibri"/>
          <w:color w:val="1E293B"/>
          <w:sz w:val="20"/>
        </w:rPr>
        <w:t>FastAPI delegates execution to JobManager, which starts a background daemon thread.</w:t>
      </w:r>
    </w:p>
    <w:p w14:paraId="6B45DD05" w14:textId="77777777" w:rsidR="00E31234" w:rsidRDefault="00000000">
      <w:pPr>
        <w:pStyle w:val="ListBullet"/>
        <w:spacing w:after="60"/>
      </w:pPr>
      <w:r>
        <w:rPr>
          <w:rFonts w:ascii="Calibri" w:hAnsi="Calibri"/>
          <w:b/>
          <w:color w:val="0F172A"/>
          <w:sz w:val="20"/>
        </w:rPr>
        <w:t xml:space="preserve">Source File: </w:t>
      </w:r>
      <w:r>
        <w:rPr>
          <w:rFonts w:ascii="Calibri" w:hAnsi="Calibri"/>
          <w:color w:val="334155"/>
          <w:sz w:val="20"/>
        </w:rPr>
        <w:t>src/job_manager.py</w:t>
      </w:r>
    </w:p>
    <w:p w14:paraId="723CEB6B" w14:textId="77777777" w:rsidR="00E31234" w:rsidRDefault="00000000">
      <w:pPr>
        <w:pStyle w:val="ListBullet"/>
        <w:spacing w:after="60"/>
      </w:pPr>
      <w:r>
        <w:rPr>
          <w:rFonts w:ascii="Calibri" w:hAnsi="Calibri"/>
          <w:b/>
          <w:color w:val="0F172A"/>
          <w:sz w:val="20"/>
        </w:rPr>
        <w:t xml:space="preserve">Function / Class: </w:t>
      </w:r>
      <w:r>
        <w:rPr>
          <w:rFonts w:ascii="Calibri" w:hAnsi="Calibri"/>
          <w:color w:val="334155"/>
          <w:sz w:val="20"/>
        </w:rPr>
        <w:t>JobManager.start_job()</w:t>
      </w:r>
    </w:p>
    <w:p w14:paraId="26206993" w14:textId="77777777" w:rsidR="00E31234" w:rsidRDefault="00000000">
      <w:pPr>
        <w:pStyle w:val="ListBullet"/>
        <w:spacing w:after="60"/>
      </w:pPr>
      <w:r>
        <w:rPr>
          <w:rFonts w:ascii="Calibri" w:hAnsi="Calibri"/>
          <w:b/>
          <w:color w:val="0F172A"/>
          <w:sz w:val="20"/>
        </w:rPr>
        <w:t xml:space="preserve">Input: </w:t>
      </w:r>
      <w:r>
        <w:rPr>
          <w:rFonts w:ascii="Calibri" w:hAnsi="Calibri"/>
          <w:color w:val="334155"/>
          <w:sz w:val="20"/>
        </w:rPr>
        <w:t>StartJobRequest payload</w:t>
      </w:r>
    </w:p>
    <w:p w14:paraId="447EF010" w14:textId="77777777" w:rsidR="00E31234" w:rsidRDefault="00000000">
      <w:pPr>
        <w:pStyle w:val="ListBullet"/>
        <w:spacing w:after="60"/>
      </w:pPr>
      <w:r>
        <w:rPr>
          <w:rFonts w:ascii="Calibri" w:hAnsi="Calibri"/>
          <w:b/>
          <w:color w:val="0F172A"/>
          <w:sz w:val="20"/>
        </w:rPr>
        <w:t xml:space="preserve">Output: </w:t>
      </w:r>
      <w:r>
        <w:rPr>
          <w:rFonts w:ascii="Calibri" w:hAnsi="Calibri"/>
          <w:color w:val="334155"/>
          <w:sz w:val="20"/>
        </w:rPr>
        <w:t>Unique job_id (e.g. job_4f89a2bc), worker thread started</w:t>
      </w:r>
    </w:p>
    <w:p w14:paraId="54CC707A" w14:textId="77777777" w:rsidR="00E31234" w:rsidRDefault="00000000">
      <w:pPr>
        <w:pStyle w:val="ListBullet"/>
        <w:spacing w:after="60"/>
      </w:pPr>
      <w:r>
        <w:rPr>
          <w:rFonts w:ascii="Calibri" w:hAnsi="Calibri"/>
          <w:b/>
          <w:color w:val="0F172A"/>
          <w:sz w:val="20"/>
        </w:rPr>
        <w:t xml:space="preserve">Next Component: </w:t>
      </w:r>
      <w:r>
        <w:rPr>
          <w:rFonts w:ascii="Calibri" w:hAnsi="Calibri"/>
          <w:color w:val="334155"/>
          <w:sz w:val="20"/>
        </w:rPr>
        <w:t>Worker enters _run_job_worker() loop</w:t>
      </w:r>
    </w:p>
    <w:p w14:paraId="4203C9EB" w14:textId="77777777" w:rsidR="00E31234" w:rsidRDefault="00000000">
      <w:pPr>
        <w:keepNext/>
        <w:spacing w:before="240" w:after="120"/>
      </w:pPr>
      <w:r>
        <w:rPr>
          <w:rFonts w:ascii="Calibri" w:hAnsi="Calibri"/>
          <w:b/>
          <w:color w:val="312E81"/>
          <w:sz w:val="26"/>
        </w:rPr>
        <w:t>Step 8: Video Source Decoding</w:t>
      </w:r>
    </w:p>
    <w:p w14:paraId="26660ECB" w14:textId="77777777" w:rsidR="00E31234" w:rsidRDefault="00000000">
      <w:pPr>
        <w:spacing w:after="100"/>
      </w:pPr>
      <w:r>
        <w:rPr>
          <w:rFonts w:ascii="Calibri" w:hAnsi="Calibri"/>
          <w:color w:val="1E293B"/>
          <w:sz w:val="20"/>
        </w:rPr>
        <w:t>OpenCV opens the video file, extracts frame dimensions, and begins decoding frames.</w:t>
      </w:r>
    </w:p>
    <w:p w14:paraId="34525418" w14:textId="77777777" w:rsidR="00E31234" w:rsidRDefault="00000000">
      <w:pPr>
        <w:pStyle w:val="ListBullet"/>
        <w:spacing w:after="60"/>
      </w:pPr>
      <w:r>
        <w:rPr>
          <w:rFonts w:ascii="Calibri" w:hAnsi="Calibri"/>
          <w:b/>
          <w:color w:val="0F172A"/>
          <w:sz w:val="20"/>
        </w:rPr>
        <w:t xml:space="preserve">Source File: </w:t>
      </w:r>
      <w:r>
        <w:rPr>
          <w:rFonts w:ascii="Calibri" w:hAnsi="Calibri"/>
          <w:color w:val="334155"/>
          <w:sz w:val="20"/>
        </w:rPr>
        <w:t>src/video_source.py</w:t>
      </w:r>
    </w:p>
    <w:p w14:paraId="5570E818" w14:textId="77777777" w:rsidR="00E31234" w:rsidRDefault="00000000">
      <w:pPr>
        <w:pStyle w:val="ListBullet"/>
        <w:spacing w:after="60"/>
      </w:pPr>
      <w:r>
        <w:rPr>
          <w:rFonts w:ascii="Calibri" w:hAnsi="Calibri"/>
          <w:b/>
          <w:color w:val="0F172A"/>
          <w:sz w:val="20"/>
        </w:rPr>
        <w:t xml:space="preserve">Function / Class: </w:t>
      </w:r>
      <w:r>
        <w:rPr>
          <w:rFonts w:ascii="Calibri" w:hAnsi="Calibri"/>
          <w:color w:val="334155"/>
          <w:sz w:val="20"/>
        </w:rPr>
        <w:t>VideoSource.read_frames()</w:t>
      </w:r>
    </w:p>
    <w:p w14:paraId="6784D694" w14:textId="77777777" w:rsidR="00E31234" w:rsidRDefault="00000000">
      <w:pPr>
        <w:pStyle w:val="ListBullet"/>
        <w:spacing w:after="60"/>
      </w:pPr>
      <w:r>
        <w:rPr>
          <w:rFonts w:ascii="Calibri" w:hAnsi="Calibri"/>
          <w:b/>
          <w:color w:val="0F172A"/>
          <w:sz w:val="20"/>
        </w:rPr>
        <w:t xml:space="preserve">Input: </w:t>
      </w:r>
      <w:r>
        <w:rPr>
          <w:rFonts w:ascii="Calibri" w:hAnsi="Calibri"/>
          <w:color w:val="334155"/>
          <w:sz w:val="20"/>
        </w:rPr>
        <w:t>File path string</w:t>
      </w:r>
    </w:p>
    <w:p w14:paraId="6E28E140" w14:textId="77777777" w:rsidR="00E31234" w:rsidRDefault="00000000">
      <w:pPr>
        <w:pStyle w:val="ListBullet"/>
        <w:spacing w:after="60"/>
      </w:pPr>
      <w:r>
        <w:rPr>
          <w:rFonts w:ascii="Calibri" w:hAnsi="Calibri"/>
          <w:b/>
          <w:color w:val="0F172A"/>
          <w:sz w:val="20"/>
        </w:rPr>
        <w:t xml:space="preserve">Output: </w:t>
      </w:r>
      <w:r>
        <w:rPr>
          <w:rFonts w:ascii="Calibri" w:hAnsi="Calibri"/>
          <w:color w:val="334155"/>
          <w:sz w:val="20"/>
        </w:rPr>
        <w:t>Generator yielding (frame_index, timestamp_iso, frame_bgr)</w:t>
      </w:r>
    </w:p>
    <w:p w14:paraId="31564D43" w14:textId="77777777" w:rsidR="00E31234" w:rsidRDefault="00000000">
      <w:pPr>
        <w:pStyle w:val="ListBullet"/>
        <w:spacing w:after="60"/>
      </w:pPr>
      <w:r>
        <w:rPr>
          <w:rFonts w:ascii="Calibri" w:hAnsi="Calibri"/>
          <w:b/>
          <w:color w:val="0F172A"/>
          <w:sz w:val="20"/>
        </w:rPr>
        <w:t xml:space="preserve">Next Component: </w:t>
      </w:r>
      <w:r>
        <w:rPr>
          <w:rFonts w:ascii="Calibri" w:hAnsi="Calibri"/>
          <w:color w:val="334155"/>
          <w:sz w:val="20"/>
        </w:rPr>
        <w:t>Core detection &amp; tracking loop</w:t>
      </w:r>
    </w:p>
    <w:p w14:paraId="56DEC44D" w14:textId="77777777" w:rsidR="00E31234" w:rsidRDefault="00000000">
      <w:pPr>
        <w:keepNext/>
        <w:spacing w:before="240" w:after="120"/>
      </w:pPr>
      <w:r>
        <w:rPr>
          <w:rFonts w:ascii="Calibri" w:hAnsi="Calibri"/>
          <w:b/>
          <w:color w:val="312E81"/>
          <w:sz w:val="26"/>
        </w:rPr>
        <w:t>Step 9: Frame Skip Gating &amp; YOLO Detection</w:t>
      </w:r>
    </w:p>
    <w:p w14:paraId="3B1DAA52" w14:textId="77777777" w:rsidR="00E31234" w:rsidRDefault="00000000">
      <w:pPr>
        <w:spacing w:after="100"/>
      </w:pPr>
      <w:r>
        <w:rPr>
          <w:rFonts w:ascii="Calibri" w:hAnsi="Calibri"/>
          <w:color w:val="1E293B"/>
          <w:sz w:val="20"/>
        </w:rPr>
        <w:t>Evaluates frame_idx % (skip + 1) == 0. If true, runs YOLOv8-face detector.</w:t>
      </w:r>
    </w:p>
    <w:p w14:paraId="7C1BD84A" w14:textId="77777777" w:rsidR="00E31234" w:rsidRDefault="00000000">
      <w:pPr>
        <w:pStyle w:val="ListBullet"/>
        <w:spacing w:after="60"/>
      </w:pPr>
      <w:r>
        <w:rPr>
          <w:rFonts w:ascii="Calibri" w:hAnsi="Calibri"/>
          <w:b/>
          <w:color w:val="0F172A"/>
          <w:sz w:val="20"/>
        </w:rPr>
        <w:t xml:space="preserve">Source File: </w:t>
      </w:r>
      <w:r>
        <w:rPr>
          <w:rFonts w:ascii="Calibri" w:hAnsi="Calibri"/>
          <w:color w:val="334155"/>
          <w:sz w:val="20"/>
        </w:rPr>
        <w:t>src/detector.py</w:t>
      </w:r>
    </w:p>
    <w:p w14:paraId="53457A2E" w14:textId="77777777" w:rsidR="00E31234" w:rsidRDefault="00000000">
      <w:pPr>
        <w:pStyle w:val="ListBullet"/>
        <w:spacing w:after="60"/>
      </w:pPr>
      <w:r>
        <w:rPr>
          <w:rFonts w:ascii="Calibri" w:hAnsi="Calibri"/>
          <w:b/>
          <w:color w:val="0F172A"/>
          <w:sz w:val="20"/>
        </w:rPr>
        <w:t xml:space="preserve">Function / Class: </w:t>
      </w:r>
      <w:r>
        <w:rPr>
          <w:rFonts w:ascii="Calibri" w:hAnsi="Calibri"/>
          <w:color w:val="334155"/>
          <w:sz w:val="20"/>
        </w:rPr>
        <w:t>FaceDetector.detect()</w:t>
      </w:r>
    </w:p>
    <w:p w14:paraId="2B6D14BF" w14:textId="77777777" w:rsidR="00E31234" w:rsidRDefault="00000000">
      <w:pPr>
        <w:pStyle w:val="ListBullet"/>
        <w:spacing w:after="60"/>
      </w:pPr>
      <w:r>
        <w:rPr>
          <w:rFonts w:ascii="Calibri" w:hAnsi="Calibri"/>
          <w:b/>
          <w:color w:val="0F172A"/>
          <w:sz w:val="20"/>
        </w:rPr>
        <w:t xml:space="preserve">Input: </w:t>
      </w:r>
      <w:r>
        <w:rPr>
          <w:rFonts w:ascii="Calibri" w:hAnsi="Calibri"/>
          <w:color w:val="334155"/>
          <w:sz w:val="20"/>
        </w:rPr>
        <w:t>NumPy BGR image frame (H, W, 3)</w:t>
      </w:r>
    </w:p>
    <w:p w14:paraId="12C1BBA8" w14:textId="77777777" w:rsidR="00E31234" w:rsidRDefault="00000000">
      <w:pPr>
        <w:pStyle w:val="ListBullet"/>
        <w:spacing w:after="60"/>
      </w:pPr>
      <w:r>
        <w:rPr>
          <w:rFonts w:ascii="Calibri" w:hAnsi="Calibri"/>
          <w:b/>
          <w:color w:val="0F172A"/>
          <w:sz w:val="20"/>
        </w:rPr>
        <w:t xml:space="preserve">Output: </w:t>
      </w:r>
      <w:r>
        <w:rPr>
          <w:rFonts w:ascii="Calibri" w:hAnsi="Calibri"/>
          <w:color w:val="334155"/>
          <w:sz w:val="20"/>
        </w:rPr>
        <w:t>List[Detection] with clamped bboxes, confidences, crops</w:t>
      </w:r>
    </w:p>
    <w:p w14:paraId="2D48CE76" w14:textId="77777777" w:rsidR="00E31234" w:rsidRDefault="00000000">
      <w:pPr>
        <w:pStyle w:val="ListBullet"/>
        <w:spacing w:after="60"/>
      </w:pPr>
      <w:r>
        <w:rPr>
          <w:rFonts w:ascii="Calibri" w:hAnsi="Calibri"/>
          <w:b/>
          <w:color w:val="0F172A"/>
          <w:sz w:val="20"/>
        </w:rPr>
        <w:lastRenderedPageBreak/>
        <w:t xml:space="preserve">Next Component: </w:t>
      </w:r>
      <w:r>
        <w:rPr>
          <w:rFonts w:ascii="Calibri" w:hAnsi="Calibri"/>
          <w:color w:val="334155"/>
          <w:sz w:val="20"/>
        </w:rPr>
        <w:t>Spatial tracker update</w:t>
      </w:r>
    </w:p>
    <w:p w14:paraId="5D2541B5" w14:textId="77777777" w:rsidR="00E31234" w:rsidRDefault="00000000">
      <w:pPr>
        <w:keepNext/>
        <w:spacing w:before="240" w:after="120"/>
      </w:pPr>
      <w:r>
        <w:rPr>
          <w:rFonts w:ascii="Calibri" w:hAnsi="Calibri"/>
          <w:b/>
          <w:color w:val="312E81"/>
          <w:sz w:val="26"/>
        </w:rPr>
        <w:t>Step 10: Face Crop Generation &amp; Quality Gating</w:t>
      </w:r>
    </w:p>
    <w:p w14:paraId="7956A979" w14:textId="77777777" w:rsidR="00E31234" w:rsidRDefault="00000000">
      <w:pPr>
        <w:spacing w:after="100"/>
      </w:pPr>
      <w:r>
        <w:rPr>
          <w:rFonts w:ascii="Calibri" w:hAnsi="Calibri"/>
          <w:color w:val="1E293B"/>
          <w:sz w:val="20"/>
        </w:rPr>
        <w:t>Validates coordinates with 15% margin padding and computes Laplacian blur score.</w:t>
      </w:r>
    </w:p>
    <w:p w14:paraId="0CB0764E" w14:textId="77777777" w:rsidR="00E31234" w:rsidRDefault="00000000">
      <w:pPr>
        <w:pStyle w:val="ListBullet"/>
        <w:spacing w:after="60"/>
      </w:pPr>
      <w:r>
        <w:rPr>
          <w:rFonts w:ascii="Calibri" w:hAnsi="Calibri"/>
          <w:b/>
          <w:color w:val="0F172A"/>
          <w:sz w:val="20"/>
        </w:rPr>
        <w:t xml:space="preserve">Source File: </w:t>
      </w:r>
      <w:r>
        <w:rPr>
          <w:rFonts w:ascii="Calibri" w:hAnsi="Calibri"/>
          <w:color w:val="334155"/>
          <w:sz w:val="20"/>
        </w:rPr>
        <w:t>src/detector.py</w:t>
      </w:r>
    </w:p>
    <w:p w14:paraId="68B73ED0" w14:textId="77777777" w:rsidR="00E31234" w:rsidRDefault="00000000">
      <w:pPr>
        <w:pStyle w:val="ListBullet"/>
        <w:spacing w:after="60"/>
      </w:pPr>
      <w:r>
        <w:rPr>
          <w:rFonts w:ascii="Calibri" w:hAnsi="Calibri"/>
          <w:b/>
          <w:color w:val="0F172A"/>
          <w:sz w:val="20"/>
        </w:rPr>
        <w:t xml:space="preserve">Function / Class: </w:t>
      </w:r>
      <w:r>
        <w:rPr>
          <w:rFonts w:ascii="Calibri" w:hAnsi="Calibri"/>
          <w:color w:val="334155"/>
          <w:sz w:val="20"/>
        </w:rPr>
        <w:t>validate_and_clamp_bbox() &amp; compute_blur_score()</w:t>
      </w:r>
    </w:p>
    <w:p w14:paraId="58F19F68" w14:textId="77777777" w:rsidR="00E31234" w:rsidRDefault="00000000">
      <w:pPr>
        <w:pStyle w:val="ListBullet"/>
        <w:spacing w:after="60"/>
      </w:pPr>
      <w:r>
        <w:rPr>
          <w:rFonts w:ascii="Calibri" w:hAnsi="Calibri"/>
          <w:b/>
          <w:color w:val="0F172A"/>
          <w:sz w:val="20"/>
        </w:rPr>
        <w:t xml:space="preserve">Input: </w:t>
      </w:r>
      <w:r>
        <w:rPr>
          <w:rFonts w:ascii="Calibri" w:hAnsi="Calibri"/>
          <w:color w:val="334155"/>
          <w:sz w:val="20"/>
        </w:rPr>
        <w:t>Candidate bbox &amp; frame</w:t>
      </w:r>
    </w:p>
    <w:p w14:paraId="487D3D8F" w14:textId="77777777" w:rsidR="00E31234" w:rsidRDefault="00000000">
      <w:pPr>
        <w:pStyle w:val="ListBullet"/>
        <w:spacing w:after="60"/>
      </w:pPr>
      <w:r>
        <w:rPr>
          <w:rFonts w:ascii="Calibri" w:hAnsi="Calibri"/>
          <w:b/>
          <w:color w:val="0F172A"/>
          <w:sz w:val="20"/>
        </w:rPr>
        <w:t xml:space="preserve">Output: </w:t>
      </w:r>
      <w:r>
        <w:rPr>
          <w:rFonts w:ascii="Calibri" w:hAnsi="Calibri"/>
          <w:color w:val="334155"/>
          <w:sz w:val="20"/>
        </w:rPr>
        <w:t>Clamped face crop array, blur score float (threshold &gt;= 50.0)</w:t>
      </w:r>
    </w:p>
    <w:p w14:paraId="07AF7C8E" w14:textId="77777777" w:rsidR="00E31234" w:rsidRDefault="00000000">
      <w:pPr>
        <w:pStyle w:val="ListBullet"/>
        <w:spacing w:after="60"/>
      </w:pPr>
      <w:r>
        <w:rPr>
          <w:rFonts w:ascii="Calibri" w:hAnsi="Calibri"/>
          <w:b/>
          <w:color w:val="0F172A"/>
          <w:sz w:val="20"/>
        </w:rPr>
        <w:t xml:space="preserve">Next Component: </w:t>
      </w:r>
      <w:r>
        <w:rPr>
          <w:rFonts w:ascii="Calibri" w:hAnsi="Calibri"/>
          <w:color w:val="334155"/>
          <w:sz w:val="20"/>
        </w:rPr>
        <w:t>Filter degenerate or blurry crops</w:t>
      </w:r>
    </w:p>
    <w:p w14:paraId="724A12BF" w14:textId="77777777" w:rsidR="00E31234" w:rsidRDefault="00000000">
      <w:pPr>
        <w:keepNext/>
        <w:spacing w:before="240" w:after="120"/>
      </w:pPr>
      <w:r>
        <w:rPr>
          <w:rFonts w:ascii="Calibri" w:hAnsi="Calibri"/>
          <w:b/>
          <w:color w:val="312E81"/>
          <w:sz w:val="26"/>
        </w:rPr>
        <w:t>Step 11: Multi-Object Spatial Tracking</w:t>
      </w:r>
    </w:p>
    <w:p w14:paraId="1EBE2E50" w14:textId="77777777" w:rsidR="00E31234" w:rsidRDefault="00000000">
      <w:pPr>
        <w:spacing w:after="100"/>
      </w:pPr>
      <w:r>
        <w:rPr>
          <w:rFonts w:ascii="Calibri" w:hAnsi="Calibri"/>
          <w:color w:val="1E293B"/>
          <w:sz w:val="20"/>
        </w:rPr>
        <w:t>ByteTrack algorithm computes IoU between current detections and existing tracks.</w:t>
      </w:r>
    </w:p>
    <w:p w14:paraId="01036F89" w14:textId="77777777" w:rsidR="00E31234" w:rsidRDefault="00000000">
      <w:pPr>
        <w:pStyle w:val="ListBullet"/>
        <w:spacing w:after="60"/>
      </w:pPr>
      <w:r>
        <w:rPr>
          <w:rFonts w:ascii="Calibri" w:hAnsi="Calibri"/>
          <w:b/>
          <w:color w:val="0F172A"/>
          <w:sz w:val="20"/>
        </w:rPr>
        <w:t xml:space="preserve">Source File: </w:t>
      </w:r>
      <w:r>
        <w:rPr>
          <w:rFonts w:ascii="Calibri" w:hAnsi="Calibri"/>
          <w:color w:val="334155"/>
          <w:sz w:val="20"/>
        </w:rPr>
        <w:t>src/tracker.py</w:t>
      </w:r>
    </w:p>
    <w:p w14:paraId="7BDA7E48" w14:textId="77777777" w:rsidR="00E31234" w:rsidRDefault="00000000">
      <w:pPr>
        <w:pStyle w:val="ListBullet"/>
        <w:spacing w:after="60"/>
      </w:pPr>
      <w:r>
        <w:rPr>
          <w:rFonts w:ascii="Calibri" w:hAnsi="Calibri"/>
          <w:b/>
          <w:color w:val="0F172A"/>
          <w:sz w:val="20"/>
        </w:rPr>
        <w:t xml:space="preserve">Function / Class: </w:t>
      </w:r>
      <w:r>
        <w:rPr>
          <w:rFonts w:ascii="Calibri" w:hAnsi="Calibri"/>
          <w:color w:val="334155"/>
          <w:sz w:val="20"/>
        </w:rPr>
        <w:t>FaceTracker.update()</w:t>
      </w:r>
    </w:p>
    <w:p w14:paraId="082B941C" w14:textId="77777777" w:rsidR="00E31234" w:rsidRDefault="00000000">
      <w:pPr>
        <w:pStyle w:val="ListBullet"/>
        <w:spacing w:after="60"/>
      </w:pPr>
      <w:r>
        <w:rPr>
          <w:rFonts w:ascii="Calibri" w:hAnsi="Calibri"/>
          <w:b/>
          <w:color w:val="0F172A"/>
          <w:sz w:val="20"/>
        </w:rPr>
        <w:t xml:space="preserve">Input: </w:t>
      </w:r>
      <w:r>
        <w:rPr>
          <w:rFonts w:ascii="Calibri" w:hAnsi="Calibri"/>
          <w:color w:val="334155"/>
          <w:sz w:val="20"/>
        </w:rPr>
        <w:t>List[Detection], frame_index</w:t>
      </w:r>
    </w:p>
    <w:p w14:paraId="0ADDB03F" w14:textId="77777777" w:rsidR="00E31234" w:rsidRDefault="00000000">
      <w:pPr>
        <w:pStyle w:val="ListBullet"/>
        <w:spacing w:after="60"/>
      </w:pPr>
      <w:r>
        <w:rPr>
          <w:rFonts w:ascii="Calibri" w:hAnsi="Calibri"/>
          <w:b/>
          <w:color w:val="0F172A"/>
          <w:sz w:val="20"/>
        </w:rPr>
        <w:t xml:space="preserve">Output: </w:t>
      </w:r>
      <w:r>
        <w:rPr>
          <w:rFonts w:ascii="Calibri" w:hAnsi="Calibri"/>
          <w:color w:val="334155"/>
          <w:sz w:val="20"/>
        </w:rPr>
        <w:t>Tuple(active_tracks, deleted_tracks)</w:t>
      </w:r>
    </w:p>
    <w:p w14:paraId="75BF0B98" w14:textId="77777777" w:rsidR="00E31234" w:rsidRDefault="00000000">
      <w:pPr>
        <w:pStyle w:val="ListBullet"/>
        <w:spacing w:after="60"/>
      </w:pPr>
      <w:r>
        <w:rPr>
          <w:rFonts w:ascii="Calibri" w:hAnsi="Calibri"/>
          <w:b/>
          <w:color w:val="0F172A"/>
          <w:sz w:val="20"/>
        </w:rPr>
        <w:t xml:space="preserve">Next Component: </w:t>
      </w:r>
      <w:r>
        <w:rPr>
          <w:rFonts w:ascii="Calibri" w:hAnsi="Calibri"/>
          <w:color w:val="334155"/>
          <w:sz w:val="20"/>
        </w:rPr>
        <w:t>Track state transitions (Tentative-&gt;Confirmed)</w:t>
      </w:r>
    </w:p>
    <w:p w14:paraId="3D2CB497" w14:textId="77777777" w:rsidR="00E31234" w:rsidRDefault="00000000">
      <w:pPr>
        <w:keepNext/>
        <w:spacing w:before="240" w:after="120"/>
      </w:pPr>
      <w:r>
        <w:rPr>
          <w:rFonts w:ascii="Calibri" w:hAnsi="Calibri"/>
          <w:b/>
          <w:color w:val="312E81"/>
          <w:sz w:val="26"/>
        </w:rPr>
        <w:t>Step 12: ArcFace 512-D Embedding Extraction</w:t>
      </w:r>
    </w:p>
    <w:p w14:paraId="7718CDC2" w14:textId="77777777" w:rsidR="00E31234" w:rsidRDefault="00000000">
      <w:pPr>
        <w:spacing w:after="100"/>
      </w:pPr>
      <w:r>
        <w:rPr>
          <w:rFonts w:ascii="Calibri" w:hAnsi="Calibri"/>
          <w:color w:val="1E293B"/>
          <w:sz w:val="20"/>
        </w:rPr>
        <w:t>For confirmed tracks, ArcFace model extracts normalized 512-D float32 vector.</w:t>
      </w:r>
    </w:p>
    <w:p w14:paraId="0D9A8191" w14:textId="77777777" w:rsidR="00E31234" w:rsidRDefault="00000000">
      <w:pPr>
        <w:pStyle w:val="ListBullet"/>
        <w:spacing w:after="60"/>
      </w:pPr>
      <w:r>
        <w:rPr>
          <w:rFonts w:ascii="Calibri" w:hAnsi="Calibri"/>
          <w:b/>
          <w:color w:val="0F172A"/>
          <w:sz w:val="20"/>
        </w:rPr>
        <w:t xml:space="preserve">Source File: </w:t>
      </w:r>
      <w:r>
        <w:rPr>
          <w:rFonts w:ascii="Calibri" w:hAnsi="Calibri"/>
          <w:color w:val="334155"/>
          <w:sz w:val="20"/>
        </w:rPr>
        <w:t>src/face_recognizer.py</w:t>
      </w:r>
    </w:p>
    <w:p w14:paraId="7B695557" w14:textId="77777777" w:rsidR="00E31234" w:rsidRDefault="00000000">
      <w:pPr>
        <w:pStyle w:val="ListBullet"/>
        <w:spacing w:after="60"/>
      </w:pPr>
      <w:r>
        <w:rPr>
          <w:rFonts w:ascii="Calibri" w:hAnsi="Calibri"/>
          <w:b/>
          <w:color w:val="0F172A"/>
          <w:sz w:val="20"/>
        </w:rPr>
        <w:t xml:space="preserve">Function / Class: </w:t>
      </w:r>
      <w:r>
        <w:rPr>
          <w:rFonts w:ascii="Calibri" w:hAnsi="Calibri"/>
          <w:color w:val="334155"/>
          <w:sz w:val="20"/>
        </w:rPr>
        <w:t>ArcFaceRecognizer.extract_embedding()</w:t>
      </w:r>
    </w:p>
    <w:p w14:paraId="12FBD741" w14:textId="77777777" w:rsidR="00E31234" w:rsidRDefault="00000000">
      <w:pPr>
        <w:pStyle w:val="ListBullet"/>
        <w:spacing w:after="60"/>
      </w:pPr>
      <w:r>
        <w:rPr>
          <w:rFonts w:ascii="Calibri" w:hAnsi="Calibri"/>
          <w:b/>
          <w:color w:val="0F172A"/>
          <w:sz w:val="20"/>
        </w:rPr>
        <w:t xml:space="preserve">Input: </w:t>
      </w:r>
      <w:r>
        <w:rPr>
          <w:rFonts w:ascii="Calibri" w:hAnsi="Calibri"/>
          <w:color w:val="334155"/>
          <w:sz w:val="20"/>
        </w:rPr>
        <w:t>Best quality face crop (112x112x3)</w:t>
      </w:r>
    </w:p>
    <w:p w14:paraId="627D9AC6" w14:textId="77777777" w:rsidR="00E31234" w:rsidRDefault="00000000">
      <w:pPr>
        <w:pStyle w:val="ListBullet"/>
        <w:spacing w:after="60"/>
      </w:pPr>
      <w:r>
        <w:rPr>
          <w:rFonts w:ascii="Calibri" w:hAnsi="Calibri"/>
          <w:b/>
          <w:color w:val="0F172A"/>
          <w:sz w:val="20"/>
        </w:rPr>
        <w:t xml:space="preserve">Output: </w:t>
      </w:r>
      <w:r>
        <w:rPr>
          <w:rFonts w:ascii="Calibri" w:hAnsi="Calibri"/>
          <w:color w:val="334155"/>
          <w:sz w:val="20"/>
        </w:rPr>
        <w:t>L2-normalized 1D array of shape (512,)</w:t>
      </w:r>
    </w:p>
    <w:p w14:paraId="07A786AF" w14:textId="77777777" w:rsidR="00E31234" w:rsidRDefault="00000000">
      <w:pPr>
        <w:pStyle w:val="ListBullet"/>
        <w:spacing w:after="60"/>
      </w:pPr>
      <w:r>
        <w:rPr>
          <w:rFonts w:ascii="Calibri" w:hAnsi="Calibri"/>
          <w:b/>
          <w:color w:val="0F172A"/>
          <w:sz w:val="20"/>
        </w:rPr>
        <w:t xml:space="preserve">Next Component: </w:t>
      </w:r>
      <w:r>
        <w:rPr>
          <w:rFonts w:ascii="Calibri" w:hAnsi="Calibri"/>
          <w:color w:val="334155"/>
          <w:sz w:val="20"/>
        </w:rPr>
        <w:t>Identity matching against database cache</w:t>
      </w:r>
    </w:p>
    <w:p w14:paraId="40E69881" w14:textId="77777777" w:rsidR="00E31234" w:rsidRDefault="00000000">
      <w:pPr>
        <w:keepNext/>
        <w:spacing w:before="240" w:after="120"/>
      </w:pPr>
      <w:r>
        <w:rPr>
          <w:rFonts w:ascii="Calibri" w:hAnsi="Calibri"/>
          <w:b/>
          <w:color w:val="312E81"/>
          <w:sz w:val="26"/>
        </w:rPr>
        <w:t>Step 13: Identity Matching &amp; Auto-Registration</w:t>
      </w:r>
    </w:p>
    <w:p w14:paraId="697557CA" w14:textId="77777777" w:rsidR="00E31234" w:rsidRDefault="00000000">
      <w:pPr>
        <w:spacing w:after="100"/>
      </w:pPr>
      <w:r>
        <w:rPr>
          <w:rFonts w:ascii="Calibri" w:hAnsi="Calibri"/>
          <w:color w:val="1E293B"/>
          <w:sz w:val="20"/>
        </w:rPr>
        <w:t>Computes cosine similarity against cached identities. Matches if sim &gt;= 0.60.</w:t>
      </w:r>
    </w:p>
    <w:p w14:paraId="55B5D2CC" w14:textId="77777777" w:rsidR="00E31234" w:rsidRDefault="00000000">
      <w:pPr>
        <w:pStyle w:val="ListBullet"/>
        <w:spacing w:after="60"/>
      </w:pPr>
      <w:r>
        <w:rPr>
          <w:rFonts w:ascii="Calibri" w:hAnsi="Calibri"/>
          <w:b/>
          <w:color w:val="0F172A"/>
          <w:sz w:val="20"/>
        </w:rPr>
        <w:t xml:space="preserve">Source File: </w:t>
      </w:r>
      <w:r>
        <w:rPr>
          <w:rFonts w:ascii="Calibri" w:hAnsi="Calibri"/>
          <w:color w:val="334155"/>
          <w:sz w:val="20"/>
        </w:rPr>
        <w:t>src/identity_manager.py</w:t>
      </w:r>
    </w:p>
    <w:p w14:paraId="3B64C3F6" w14:textId="77777777" w:rsidR="00E31234" w:rsidRDefault="00000000">
      <w:pPr>
        <w:pStyle w:val="ListBullet"/>
        <w:spacing w:after="60"/>
      </w:pPr>
      <w:r>
        <w:rPr>
          <w:rFonts w:ascii="Calibri" w:hAnsi="Calibri"/>
          <w:b/>
          <w:color w:val="0F172A"/>
          <w:sz w:val="20"/>
        </w:rPr>
        <w:t xml:space="preserve">Function / Class: </w:t>
      </w:r>
      <w:r>
        <w:rPr>
          <w:rFonts w:ascii="Calibri" w:hAnsi="Calibri"/>
          <w:color w:val="334155"/>
          <w:sz w:val="20"/>
        </w:rPr>
        <w:t>IdentityManager.process_track()</w:t>
      </w:r>
    </w:p>
    <w:p w14:paraId="23BE84C4" w14:textId="77777777" w:rsidR="00E31234" w:rsidRDefault="00000000">
      <w:pPr>
        <w:pStyle w:val="ListBullet"/>
        <w:spacing w:after="60"/>
      </w:pPr>
      <w:r>
        <w:rPr>
          <w:rFonts w:ascii="Calibri" w:hAnsi="Calibri"/>
          <w:b/>
          <w:color w:val="0F172A"/>
          <w:sz w:val="20"/>
        </w:rPr>
        <w:t xml:space="preserve">Input: </w:t>
      </w:r>
      <w:r>
        <w:rPr>
          <w:rFonts w:ascii="Calibri" w:hAnsi="Calibri"/>
          <w:color w:val="334155"/>
          <w:sz w:val="20"/>
        </w:rPr>
        <w:t>512-D embedding vector, Track object</w:t>
      </w:r>
    </w:p>
    <w:p w14:paraId="5EF82938" w14:textId="77777777" w:rsidR="00E31234" w:rsidRDefault="00000000">
      <w:pPr>
        <w:pStyle w:val="ListBullet"/>
        <w:spacing w:after="60"/>
      </w:pPr>
      <w:r>
        <w:rPr>
          <w:rFonts w:ascii="Calibri" w:hAnsi="Calibri"/>
          <w:b/>
          <w:color w:val="0F172A"/>
          <w:sz w:val="20"/>
        </w:rPr>
        <w:t xml:space="preserve">Output: </w:t>
      </w:r>
      <w:r>
        <w:rPr>
          <w:rFonts w:ascii="Calibri" w:hAnsi="Calibri"/>
          <w:color w:val="334155"/>
          <w:sz w:val="20"/>
        </w:rPr>
        <w:t>Assigned face_id (e.g. face_0001), auto-registers if new</w:t>
      </w:r>
    </w:p>
    <w:p w14:paraId="71523743" w14:textId="77777777" w:rsidR="00E31234" w:rsidRDefault="00000000">
      <w:pPr>
        <w:pStyle w:val="ListBullet"/>
        <w:spacing w:after="60"/>
      </w:pPr>
      <w:r>
        <w:rPr>
          <w:rFonts w:ascii="Calibri" w:hAnsi="Calibri"/>
          <w:b/>
          <w:color w:val="0F172A"/>
          <w:sz w:val="20"/>
        </w:rPr>
        <w:t xml:space="preserve">Next Component: </w:t>
      </w:r>
      <w:r>
        <w:rPr>
          <w:rFonts w:ascii="Calibri" w:hAnsi="Calibri"/>
          <w:color w:val="334155"/>
          <w:sz w:val="20"/>
        </w:rPr>
        <w:t>EventManager entry handling</w:t>
      </w:r>
    </w:p>
    <w:p w14:paraId="7A1EF115" w14:textId="77777777" w:rsidR="00E31234" w:rsidRDefault="00000000">
      <w:pPr>
        <w:keepNext/>
        <w:spacing w:before="240" w:after="120"/>
      </w:pPr>
      <w:r>
        <w:rPr>
          <w:rFonts w:ascii="Calibri" w:hAnsi="Calibri"/>
          <w:b/>
          <w:color w:val="312E81"/>
          <w:sz w:val="26"/>
        </w:rPr>
        <w:t>Step 14: Entry Event Emission &amp; Crop Archiving</w:t>
      </w:r>
    </w:p>
    <w:p w14:paraId="1013BAA1" w14:textId="77777777" w:rsidR="00E31234" w:rsidRDefault="00000000">
      <w:pPr>
        <w:spacing w:after="100"/>
      </w:pPr>
      <w:r>
        <w:rPr>
          <w:rFonts w:ascii="Calibri" w:hAnsi="Calibri"/>
          <w:color w:val="1E293B"/>
          <w:sz w:val="20"/>
        </w:rPr>
        <w:t>Emits confirmed Entry event, saves crop to disk, and inserts record into SQLite.</w:t>
      </w:r>
    </w:p>
    <w:p w14:paraId="5FEB59AD" w14:textId="77777777" w:rsidR="00E31234" w:rsidRDefault="00000000">
      <w:pPr>
        <w:pStyle w:val="ListBullet"/>
        <w:spacing w:after="60"/>
      </w:pPr>
      <w:r>
        <w:rPr>
          <w:rFonts w:ascii="Calibri" w:hAnsi="Calibri"/>
          <w:b/>
          <w:color w:val="0F172A"/>
          <w:sz w:val="20"/>
        </w:rPr>
        <w:t xml:space="preserve">Source File: </w:t>
      </w:r>
      <w:r>
        <w:rPr>
          <w:rFonts w:ascii="Calibri" w:hAnsi="Calibri"/>
          <w:color w:val="334155"/>
          <w:sz w:val="20"/>
        </w:rPr>
        <w:t>src/event_manager.py</w:t>
      </w:r>
    </w:p>
    <w:p w14:paraId="62DC1B9C" w14:textId="77777777" w:rsidR="00E31234" w:rsidRDefault="00000000">
      <w:pPr>
        <w:pStyle w:val="ListBullet"/>
        <w:spacing w:after="60"/>
      </w:pPr>
      <w:r>
        <w:rPr>
          <w:rFonts w:ascii="Calibri" w:hAnsi="Calibri"/>
          <w:b/>
          <w:color w:val="0F172A"/>
          <w:sz w:val="20"/>
        </w:rPr>
        <w:t xml:space="preserve">Function / Class: </w:t>
      </w:r>
      <w:r>
        <w:rPr>
          <w:rFonts w:ascii="Calibri" w:hAnsi="Calibri"/>
          <w:color w:val="334155"/>
          <w:sz w:val="20"/>
        </w:rPr>
        <w:t>EventManager.handle_entry()</w:t>
      </w:r>
    </w:p>
    <w:p w14:paraId="311C20BD" w14:textId="77777777" w:rsidR="00E31234" w:rsidRDefault="00000000">
      <w:pPr>
        <w:pStyle w:val="ListBullet"/>
        <w:spacing w:after="60"/>
      </w:pPr>
      <w:r>
        <w:rPr>
          <w:rFonts w:ascii="Calibri" w:hAnsi="Calibri"/>
          <w:b/>
          <w:color w:val="0F172A"/>
          <w:sz w:val="20"/>
        </w:rPr>
        <w:lastRenderedPageBreak/>
        <w:t xml:space="preserve">Input: </w:t>
      </w:r>
      <w:r>
        <w:rPr>
          <w:rFonts w:ascii="Calibri" w:hAnsi="Calibri"/>
          <w:color w:val="334155"/>
          <w:sz w:val="20"/>
        </w:rPr>
        <w:t>Confirmed Track object, timestamp</w:t>
      </w:r>
    </w:p>
    <w:p w14:paraId="1F20D02C" w14:textId="77777777" w:rsidR="00E31234" w:rsidRDefault="00000000">
      <w:pPr>
        <w:pStyle w:val="ListBullet"/>
        <w:spacing w:after="60"/>
      </w:pPr>
      <w:r>
        <w:rPr>
          <w:rFonts w:ascii="Calibri" w:hAnsi="Calibri"/>
          <w:b/>
          <w:color w:val="0F172A"/>
          <w:sz w:val="20"/>
        </w:rPr>
        <w:t xml:space="preserve">Output: </w:t>
      </w:r>
      <w:r>
        <w:rPr>
          <w:rFonts w:ascii="Calibri" w:hAnsi="Calibri"/>
          <w:color w:val="334155"/>
          <w:sz w:val="20"/>
        </w:rPr>
        <w:t>Saved crop in logs/entries/YYYY-MM-DD/, DB event row</w:t>
      </w:r>
    </w:p>
    <w:p w14:paraId="48DEF5D6" w14:textId="77777777" w:rsidR="00E31234" w:rsidRDefault="00000000">
      <w:pPr>
        <w:pStyle w:val="ListBullet"/>
        <w:spacing w:after="60"/>
      </w:pPr>
      <w:r>
        <w:rPr>
          <w:rFonts w:ascii="Calibri" w:hAnsi="Calibri"/>
          <w:b/>
          <w:color w:val="0F172A"/>
          <w:sz w:val="20"/>
        </w:rPr>
        <w:t xml:space="preserve">Next Component: </w:t>
      </w:r>
      <w:r>
        <w:rPr>
          <w:rFonts w:ascii="Calibri" w:hAnsi="Calibri"/>
          <w:color w:val="334155"/>
          <w:sz w:val="20"/>
        </w:rPr>
        <w:t>Audit logging to logs/events.log</w:t>
      </w:r>
    </w:p>
    <w:p w14:paraId="2C89E205" w14:textId="77777777" w:rsidR="00E31234" w:rsidRDefault="00000000">
      <w:pPr>
        <w:keepNext/>
        <w:spacing w:before="240" w:after="120"/>
      </w:pPr>
      <w:r>
        <w:rPr>
          <w:rFonts w:ascii="Calibri" w:hAnsi="Calibri"/>
          <w:b/>
          <w:color w:val="312E81"/>
          <w:sz w:val="26"/>
        </w:rPr>
        <w:t>Step 15: Track Deletion &amp; Exit Event Emission</w:t>
      </w:r>
    </w:p>
    <w:p w14:paraId="40B09409" w14:textId="77777777" w:rsidR="00E31234" w:rsidRDefault="00000000">
      <w:pPr>
        <w:spacing w:after="100"/>
      </w:pPr>
      <w:r>
        <w:rPr>
          <w:rFonts w:ascii="Calibri" w:hAnsi="Calibri"/>
          <w:color w:val="1E293B"/>
          <w:sz w:val="20"/>
        </w:rPr>
        <w:t>When tracked person disappears beyond timeout, track is deleted and Exit emitted.</w:t>
      </w:r>
    </w:p>
    <w:p w14:paraId="512BFC47" w14:textId="77777777" w:rsidR="00E31234" w:rsidRDefault="00000000">
      <w:pPr>
        <w:pStyle w:val="ListBullet"/>
        <w:spacing w:after="60"/>
      </w:pPr>
      <w:r>
        <w:rPr>
          <w:rFonts w:ascii="Calibri" w:hAnsi="Calibri"/>
          <w:b/>
          <w:color w:val="0F172A"/>
          <w:sz w:val="20"/>
        </w:rPr>
        <w:t xml:space="preserve">Source File: </w:t>
      </w:r>
      <w:r>
        <w:rPr>
          <w:rFonts w:ascii="Calibri" w:hAnsi="Calibri"/>
          <w:color w:val="334155"/>
          <w:sz w:val="20"/>
        </w:rPr>
        <w:t>src/event_manager.py</w:t>
      </w:r>
    </w:p>
    <w:p w14:paraId="1F7A15EC" w14:textId="77777777" w:rsidR="00E31234" w:rsidRDefault="00000000">
      <w:pPr>
        <w:pStyle w:val="ListBullet"/>
        <w:spacing w:after="60"/>
      </w:pPr>
      <w:r>
        <w:rPr>
          <w:rFonts w:ascii="Calibri" w:hAnsi="Calibri"/>
          <w:b/>
          <w:color w:val="0F172A"/>
          <w:sz w:val="20"/>
        </w:rPr>
        <w:t xml:space="preserve">Function / Class: </w:t>
      </w:r>
      <w:r>
        <w:rPr>
          <w:rFonts w:ascii="Calibri" w:hAnsi="Calibri"/>
          <w:color w:val="334155"/>
          <w:sz w:val="20"/>
        </w:rPr>
        <w:t>EventManager.handle_exit()</w:t>
      </w:r>
    </w:p>
    <w:p w14:paraId="29A7C851" w14:textId="77777777" w:rsidR="00E31234" w:rsidRDefault="00000000">
      <w:pPr>
        <w:pStyle w:val="ListBullet"/>
        <w:spacing w:after="60"/>
      </w:pPr>
      <w:r>
        <w:rPr>
          <w:rFonts w:ascii="Calibri" w:hAnsi="Calibri"/>
          <w:b/>
          <w:color w:val="0F172A"/>
          <w:sz w:val="20"/>
        </w:rPr>
        <w:t xml:space="preserve">Input: </w:t>
      </w:r>
      <w:r>
        <w:rPr>
          <w:rFonts w:ascii="Calibri" w:hAnsi="Calibri"/>
          <w:color w:val="334155"/>
          <w:sz w:val="20"/>
        </w:rPr>
        <w:t>Deleted Track object, timestamp</w:t>
      </w:r>
    </w:p>
    <w:p w14:paraId="24BC8D24" w14:textId="77777777" w:rsidR="00E31234" w:rsidRDefault="00000000">
      <w:pPr>
        <w:pStyle w:val="ListBullet"/>
        <w:spacing w:after="60"/>
      </w:pPr>
      <w:r>
        <w:rPr>
          <w:rFonts w:ascii="Calibri" w:hAnsi="Calibri"/>
          <w:b/>
          <w:color w:val="0F172A"/>
          <w:sz w:val="20"/>
        </w:rPr>
        <w:t xml:space="preserve">Output: </w:t>
      </w:r>
      <w:r>
        <w:rPr>
          <w:rFonts w:ascii="Calibri" w:hAnsi="Calibri"/>
          <w:color w:val="334155"/>
          <w:sz w:val="20"/>
        </w:rPr>
        <w:t>Saved crop in logs/exits/YYYY-MM-DD/, DB exit row</w:t>
      </w:r>
    </w:p>
    <w:p w14:paraId="707F5D04" w14:textId="77777777" w:rsidR="00E31234" w:rsidRDefault="00000000">
      <w:pPr>
        <w:pStyle w:val="ListBullet"/>
        <w:spacing w:after="60"/>
      </w:pPr>
      <w:r>
        <w:rPr>
          <w:rFonts w:ascii="Calibri" w:hAnsi="Calibri"/>
          <w:b/>
          <w:color w:val="0F172A"/>
          <w:sz w:val="20"/>
        </w:rPr>
        <w:t xml:space="preserve">Next Component: </w:t>
      </w:r>
      <w:r>
        <w:rPr>
          <w:rFonts w:ascii="Calibri" w:hAnsi="Calibri"/>
          <w:color w:val="334155"/>
          <w:sz w:val="20"/>
        </w:rPr>
        <w:t>Track memory release</w:t>
      </w:r>
    </w:p>
    <w:p w14:paraId="61205278" w14:textId="77777777" w:rsidR="00E31234" w:rsidRDefault="00000000">
      <w:pPr>
        <w:keepNext/>
        <w:spacing w:before="240" w:after="120"/>
      </w:pPr>
      <w:r>
        <w:rPr>
          <w:rFonts w:ascii="Calibri" w:hAnsi="Calibri"/>
          <w:b/>
          <w:color w:val="312E81"/>
          <w:sz w:val="26"/>
        </w:rPr>
        <w:t>Step 16: Telemetry Polling &amp; Live UI Updates</w:t>
      </w:r>
    </w:p>
    <w:p w14:paraId="3008B4B7" w14:textId="77777777" w:rsidR="00E31234" w:rsidRDefault="00000000">
      <w:pPr>
        <w:spacing w:after="100"/>
      </w:pPr>
      <w:r>
        <w:rPr>
          <w:rFonts w:ascii="Calibri" w:hAnsi="Calibri"/>
          <w:color w:val="1E293B"/>
          <w:sz w:val="20"/>
        </w:rPr>
        <w:t>Frontend polls job status every 1000ms, updating progress bar, FPS, and counts.</w:t>
      </w:r>
    </w:p>
    <w:p w14:paraId="59099244" w14:textId="77777777" w:rsidR="00E31234" w:rsidRDefault="00000000">
      <w:pPr>
        <w:pStyle w:val="ListBullet"/>
        <w:spacing w:after="60"/>
      </w:pPr>
      <w:r>
        <w:rPr>
          <w:rFonts w:ascii="Calibri" w:hAnsi="Calibri"/>
          <w:b/>
          <w:color w:val="0F172A"/>
          <w:sz w:val="20"/>
        </w:rPr>
        <w:t xml:space="preserve">Source File: </w:t>
      </w:r>
      <w:r>
        <w:rPr>
          <w:rFonts w:ascii="Calibri" w:hAnsi="Calibri"/>
          <w:color w:val="334155"/>
          <w:sz w:val="20"/>
        </w:rPr>
        <w:t>frontend/src/pages/UploadPage.tsx</w:t>
      </w:r>
    </w:p>
    <w:p w14:paraId="5F3D26F9" w14:textId="77777777" w:rsidR="00E31234" w:rsidRDefault="00000000">
      <w:pPr>
        <w:pStyle w:val="ListBullet"/>
        <w:spacing w:after="60"/>
      </w:pPr>
      <w:r>
        <w:rPr>
          <w:rFonts w:ascii="Calibri" w:hAnsi="Calibri"/>
          <w:b/>
          <w:color w:val="0F172A"/>
          <w:sz w:val="20"/>
        </w:rPr>
        <w:t xml:space="preserve">Function / Class: </w:t>
      </w:r>
      <w:r>
        <w:rPr>
          <w:rFonts w:ascii="Calibri" w:hAnsi="Calibri"/>
          <w:color w:val="334155"/>
          <w:sz w:val="20"/>
        </w:rPr>
        <w:t>pollJobStatus() -&gt; GET /api/jobs/status</w:t>
      </w:r>
    </w:p>
    <w:p w14:paraId="480D0A5B" w14:textId="77777777" w:rsidR="00E31234" w:rsidRDefault="00000000">
      <w:pPr>
        <w:pStyle w:val="ListBullet"/>
        <w:spacing w:after="60"/>
      </w:pPr>
      <w:r>
        <w:rPr>
          <w:rFonts w:ascii="Calibri" w:hAnsi="Calibri"/>
          <w:b/>
          <w:color w:val="0F172A"/>
          <w:sz w:val="20"/>
        </w:rPr>
        <w:t xml:space="preserve">Input: </w:t>
      </w:r>
      <w:r>
        <w:rPr>
          <w:rFonts w:ascii="Calibri" w:hAnsi="Calibri"/>
          <w:color w:val="334155"/>
          <w:sz w:val="20"/>
        </w:rPr>
        <w:t>Active job polling timer</w:t>
      </w:r>
    </w:p>
    <w:p w14:paraId="37530E1D" w14:textId="77777777" w:rsidR="00E31234" w:rsidRDefault="00000000">
      <w:pPr>
        <w:pStyle w:val="ListBullet"/>
        <w:spacing w:after="60"/>
      </w:pPr>
      <w:r>
        <w:rPr>
          <w:rFonts w:ascii="Calibri" w:hAnsi="Calibri"/>
          <w:b/>
          <w:color w:val="0F172A"/>
          <w:sz w:val="20"/>
        </w:rPr>
        <w:t xml:space="preserve">Output: </w:t>
      </w:r>
      <w:r>
        <w:rPr>
          <w:rFonts w:ascii="Calibri" w:hAnsi="Calibri"/>
          <w:color w:val="334155"/>
          <w:sz w:val="20"/>
        </w:rPr>
        <w:t>JSON: {progress_percent, fps, unique_visitors, ...}</w:t>
      </w:r>
    </w:p>
    <w:p w14:paraId="08514C33" w14:textId="77777777" w:rsidR="00E31234" w:rsidRDefault="00000000">
      <w:pPr>
        <w:pStyle w:val="ListBullet"/>
        <w:spacing w:after="60"/>
      </w:pPr>
      <w:r>
        <w:rPr>
          <w:rFonts w:ascii="Calibri" w:hAnsi="Calibri"/>
          <w:b/>
          <w:color w:val="0F172A"/>
          <w:sz w:val="20"/>
        </w:rPr>
        <w:t xml:space="preserve">Next Component: </w:t>
      </w:r>
      <w:r>
        <w:rPr>
          <w:rFonts w:ascii="Calibri" w:hAnsi="Calibri"/>
          <w:color w:val="334155"/>
          <w:sz w:val="20"/>
        </w:rPr>
        <w:t>React state re-render</w:t>
      </w:r>
    </w:p>
    <w:p w14:paraId="31E4F5F4" w14:textId="77777777" w:rsidR="00E31234" w:rsidRDefault="00000000">
      <w:pPr>
        <w:keepNext/>
        <w:spacing w:before="240" w:after="120"/>
      </w:pPr>
      <w:r>
        <w:rPr>
          <w:rFonts w:ascii="Calibri" w:hAnsi="Calibri"/>
          <w:b/>
          <w:color w:val="312E81"/>
          <w:sz w:val="26"/>
        </w:rPr>
        <w:t>Step 17: Completion &amp; Result Display</w:t>
      </w:r>
    </w:p>
    <w:p w14:paraId="37BC58AC" w14:textId="77777777" w:rsidR="00E31234" w:rsidRDefault="00000000">
      <w:pPr>
        <w:spacing w:after="100"/>
      </w:pPr>
      <w:r>
        <w:rPr>
          <w:rFonts w:ascii="Calibri" w:hAnsi="Calibri"/>
          <w:color w:val="1E293B"/>
          <w:sz w:val="20"/>
        </w:rPr>
        <w:t>Job finishes, session is closed in DB, frontend automatically fetches final stats.</w:t>
      </w:r>
    </w:p>
    <w:p w14:paraId="4FA29FD1" w14:textId="77777777" w:rsidR="00E31234" w:rsidRDefault="00000000">
      <w:pPr>
        <w:pStyle w:val="ListBullet"/>
        <w:spacing w:after="60"/>
      </w:pPr>
      <w:r>
        <w:rPr>
          <w:rFonts w:ascii="Calibri" w:hAnsi="Calibri"/>
          <w:b/>
          <w:color w:val="0F172A"/>
          <w:sz w:val="20"/>
        </w:rPr>
        <w:t xml:space="preserve">Source File: </w:t>
      </w:r>
      <w:r>
        <w:rPr>
          <w:rFonts w:ascii="Calibri" w:hAnsi="Calibri"/>
          <w:color w:val="334155"/>
          <w:sz w:val="20"/>
        </w:rPr>
        <w:t>src/job_manager.py &amp; frontend</w:t>
      </w:r>
    </w:p>
    <w:p w14:paraId="2CD9ECE5" w14:textId="77777777" w:rsidR="00E31234" w:rsidRDefault="00000000">
      <w:pPr>
        <w:pStyle w:val="ListBullet"/>
        <w:spacing w:after="60"/>
      </w:pPr>
      <w:r>
        <w:rPr>
          <w:rFonts w:ascii="Calibri" w:hAnsi="Calibri"/>
          <w:b/>
          <w:color w:val="0F172A"/>
          <w:sz w:val="20"/>
        </w:rPr>
        <w:t xml:space="preserve">Function / Class: </w:t>
      </w:r>
      <w:r>
        <w:rPr>
          <w:rFonts w:ascii="Calibri" w:hAnsi="Calibri"/>
          <w:color w:val="334155"/>
          <w:sz w:val="20"/>
        </w:rPr>
        <w:t>db.end_session() -&gt; GET /api/stats</w:t>
      </w:r>
    </w:p>
    <w:p w14:paraId="3F61CA1C" w14:textId="77777777" w:rsidR="00E31234" w:rsidRDefault="00000000">
      <w:pPr>
        <w:pStyle w:val="ListBullet"/>
        <w:spacing w:after="60"/>
      </w:pPr>
      <w:r>
        <w:rPr>
          <w:rFonts w:ascii="Calibri" w:hAnsi="Calibri"/>
          <w:b/>
          <w:color w:val="0F172A"/>
          <w:sz w:val="20"/>
        </w:rPr>
        <w:t xml:space="preserve">Input: </w:t>
      </w:r>
      <w:r>
        <w:rPr>
          <w:rFonts w:ascii="Calibri" w:hAnsi="Calibri"/>
          <w:color w:val="334155"/>
          <w:sz w:val="20"/>
        </w:rPr>
        <w:t>EOF reached in video</w:t>
      </w:r>
    </w:p>
    <w:p w14:paraId="25936180" w14:textId="77777777" w:rsidR="00E31234" w:rsidRDefault="00000000">
      <w:pPr>
        <w:pStyle w:val="ListBullet"/>
        <w:spacing w:after="60"/>
      </w:pPr>
      <w:r>
        <w:rPr>
          <w:rFonts w:ascii="Calibri" w:hAnsi="Calibri"/>
          <w:b/>
          <w:color w:val="0F172A"/>
          <w:sz w:val="20"/>
        </w:rPr>
        <w:t xml:space="preserve">Output: </w:t>
      </w:r>
      <w:r>
        <w:rPr>
          <w:rFonts w:ascii="Calibri" w:hAnsi="Calibri"/>
          <w:color w:val="334155"/>
          <w:sz w:val="20"/>
        </w:rPr>
        <w:t>Final counts, completion banner, updated event tables</w:t>
      </w:r>
    </w:p>
    <w:p w14:paraId="2210305C" w14:textId="77777777" w:rsidR="00E31234" w:rsidRDefault="00000000">
      <w:pPr>
        <w:pStyle w:val="ListBullet"/>
        <w:spacing w:after="60"/>
      </w:pPr>
      <w:r>
        <w:rPr>
          <w:rFonts w:ascii="Calibri" w:hAnsi="Calibri"/>
          <w:b/>
          <w:color w:val="0F172A"/>
          <w:sz w:val="20"/>
        </w:rPr>
        <w:t xml:space="preserve">Next Component: </w:t>
      </w:r>
      <w:r>
        <w:rPr>
          <w:rFonts w:ascii="Calibri" w:hAnsi="Calibri"/>
          <w:color w:val="334155"/>
          <w:sz w:val="20"/>
        </w:rPr>
        <w:t>User reviews visitor analytics</w:t>
      </w:r>
    </w:p>
    <w:p w14:paraId="621C107D" w14:textId="77777777" w:rsidR="00E31234" w:rsidRDefault="00000000">
      <w:r>
        <w:br w:type="page"/>
      </w:r>
    </w:p>
    <w:p w14:paraId="69B167CB" w14:textId="77777777" w:rsidR="00E31234" w:rsidRDefault="00000000">
      <w:pPr>
        <w:keepNext/>
        <w:spacing w:before="280" w:after="160"/>
      </w:pPr>
      <w:r>
        <w:rPr>
          <w:rFonts w:ascii="Calibri" w:hAnsi="Calibri"/>
          <w:b/>
          <w:color w:val="0F172A"/>
          <w:sz w:val="34"/>
        </w:rPr>
        <w:lastRenderedPageBreak/>
        <w:t>Chapter 5: Frontend Explained</w:t>
      </w:r>
    </w:p>
    <w:p w14:paraId="55E7D586" w14:textId="77777777" w:rsidR="00E31234" w:rsidRDefault="00000000">
      <w:pPr>
        <w:spacing w:after="100"/>
      </w:pPr>
      <w:r>
        <w:rPr>
          <w:rFonts w:ascii="Calibri" w:hAnsi="Calibri"/>
          <w:color w:val="1E293B"/>
          <w:sz w:val="20"/>
        </w:rPr>
        <w:t>The frontend is the visual single-page web application (SPA) that runs entirely inside the user's web browser. It is engineered using React 19, TypeScript, Vite, and Tailwind CSS v4.</w:t>
      </w:r>
    </w:p>
    <w:p w14:paraId="39F75C68" w14:textId="77777777" w:rsidR="00E31234" w:rsidRDefault="00000000">
      <w:pPr>
        <w:keepNext/>
        <w:spacing w:before="240" w:after="120"/>
      </w:pPr>
      <w:r>
        <w:rPr>
          <w:rFonts w:ascii="Calibri" w:hAnsi="Calibri"/>
          <w:b/>
          <w:color w:val="312E81"/>
          <w:sz w:val="26"/>
        </w:rPr>
        <w:t>5.1 What is Frontend and React?</w:t>
      </w:r>
    </w:p>
    <w:p w14:paraId="61A0DCBE" w14:textId="77777777" w:rsidR="00E31234" w:rsidRDefault="00000000">
      <w:pPr>
        <w:spacing w:after="100"/>
      </w:pPr>
      <w:r>
        <w:rPr>
          <w:rFonts w:ascii="Calibri" w:hAnsi="Calibri"/>
          <w:color w:val="1E293B"/>
          <w:sz w:val="20"/>
        </w:rPr>
        <w:t>Frontend refers to the client-side presentation layer—the buttons, typography, colors, layout, and forms that users see and interact with. Rather than writing thousands of lines of disjointed HTML, the project uses React, a component-based library. In React, the user interface is broken down into small, reusable building blocks called components. For example, the `Sidebar`, `Header`, and `DashboardPage` are separate React components.</w:t>
      </w:r>
    </w:p>
    <w:p w14:paraId="7341527E" w14:textId="77777777" w:rsidR="00E31234" w:rsidRDefault="00000000">
      <w:pPr>
        <w:keepNext/>
        <w:spacing w:before="240" w:after="120"/>
      </w:pPr>
      <w:r>
        <w:rPr>
          <w:rFonts w:ascii="Calibri" w:hAnsi="Calibri"/>
          <w:b/>
          <w:color w:val="312E81"/>
          <w:sz w:val="26"/>
        </w:rPr>
        <w:t>5.2 What is TypeScript?</w:t>
      </w:r>
    </w:p>
    <w:p w14:paraId="2C069413" w14:textId="77777777" w:rsidR="00E31234" w:rsidRDefault="00000000">
      <w:pPr>
        <w:spacing w:after="100"/>
      </w:pPr>
      <w:r>
        <w:rPr>
          <w:rFonts w:ascii="Calibri" w:hAnsi="Calibri"/>
          <w:color w:val="1E293B"/>
          <w:sz w:val="20"/>
        </w:rPr>
        <w:t>Standard JavaScript allows variables to change types dynamically, which frequently leads to unpredictable bugs (such as trying to call `.map()` on an undefined variable). TypeScript adds strict compile-time types. In `frontend/src/types/index.ts`, every data structure returned by the backend is explicitly modeled:</w:t>
      </w:r>
    </w:p>
    <w:tbl>
      <w:tblPr>
        <w:tblW w:w="0" w:type="auto"/>
        <w:jc w:val="center"/>
        <w:tblLook w:val="04A0" w:firstRow="1" w:lastRow="0" w:firstColumn="1" w:lastColumn="0" w:noHBand="0" w:noVBand="1"/>
      </w:tblPr>
      <w:tblGrid>
        <w:gridCol w:w="9360"/>
      </w:tblGrid>
      <w:tr w:rsidR="00E31234" w14:paraId="1BD1330B" w14:textId="77777777">
        <w:trPr>
          <w:jc w:val="center"/>
        </w:trPr>
        <w:tc>
          <w:tcPr>
            <w:tcW w:w="9360" w:type="dxa"/>
            <w:tcBorders>
              <w:top w:val="single" w:sz="6" w:space="0" w:color="CBD5E1"/>
              <w:left w:val="single" w:sz="18" w:space="0" w:color="94A3B8"/>
              <w:bottom w:val="single" w:sz="6" w:space="0" w:color="CBD5E1"/>
              <w:right w:val="single" w:sz="6" w:space="0" w:color="CBD5E1"/>
            </w:tcBorders>
            <w:shd w:val="clear" w:color="auto" w:fill="F1F5F9"/>
            <w:tcMar>
              <w:top w:w="100" w:type="dxa"/>
              <w:left w:w="160" w:type="dxa"/>
              <w:bottom w:w="100" w:type="dxa"/>
              <w:right w:w="160" w:type="dxa"/>
            </w:tcMar>
          </w:tcPr>
          <w:p w14:paraId="136B70C0" w14:textId="77777777" w:rsidR="00E31234" w:rsidRDefault="00000000">
            <w:pPr>
              <w:spacing w:before="40" w:after="40" w:line="252" w:lineRule="auto"/>
            </w:pPr>
            <w:r>
              <w:rPr>
                <w:rFonts w:ascii="Consolas" w:hAnsi="Consolas"/>
                <w:color w:val="0F172A"/>
                <w:sz w:val="17"/>
              </w:rPr>
              <w:t>export interface EventItem {</w:t>
            </w:r>
            <w:r>
              <w:rPr>
                <w:rFonts w:ascii="Consolas" w:hAnsi="Consolas"/>
                <w:color w:val="0F172A"/>
                <w:sz w:val="17"/>
              </w:rPr>
              <w:br/>
              <w:t xml:space="preserve">  event_id: string;</w:t>
            </w:r>
            <w:r>
              <w:rPr>
                <w:rFonts w:ascii="Consolas" w:hAnsi="Consolas"/>
                <w:color w:val="0F172A"/>
                <w:sz w:val="17"/>
              </w:rPr>
              <w:br/>
              <w:t xml:space="preserve">  face_id: string;</w:t>
            </w:r>
            <w:r>
              <w:rPr>
                <w:rFonts w:ascii="Consolas" w:hAnsi="Consolas"/>
                <w:color w:val="0F172A"/>
                <w:sz w:val="17"/>
              </w:rPr>
              <w:br/>
              <w:t xml:space="preserve">  track_id: number;</w:t>
            </w:r>
            <w:r>
              <w:rPr>
                <w:rFonts w:ascii="Consolas" w:hAnsi="Consolas"/>
                <w:color w:val="0F172A"/>
                <w:sz w:val="17"/>
              </w:rPr>
              <w:br/>
              <w:t xml:space="preserve">  event_type: 'entry' | 'exit';</w:t>
            </w:r>
            <w:r>
              <w:rPr>
                <w:rFonts w:ascii="Consolas" w:hAnsi="Consolas"/>
                <w:color w:val="0F172A"/>
                <w:sz w:val="17"/>
              </w:rPr>
              <w:br/>
              <w:t xml:space="preserve">  timestamp: string;</w:t>
            </w:r>
            <w:r>
              <w:rPr>
                <w:rFonts w:ascii="Consolas" w:hAnsi="Consolas"/>
                <w:color w:val="0F172A"/>
                <w:sz w:val="17"/>
              </w:rPr>
              <w:br/>
              <w:t xml:space="preserve">  confidence: number;</w:t>
            </w:r>
            <w:r>
              <w:rPr>
                <w:rFonts w:ascii="Consolas" w:hAnsi="Consolas"/>
                <w:color w:val="0F172A"/>
                <w:sz w:val="17"/>
              </w:rPr>
              <w:br/>
              <w:t xml:space="preserve">  thumbnail_url: string | null;</w:t>
            </w:r>
            <w:r>
              <w:rPr>
                <w:rFonts w:ascii="Consolas" w:hAnsi="Consolas"/>
                <w:color w:val="0F172A"/>
                <w:sz w:val="17"/>
              </w:rPr>
              <w:br/>
              <w:t xml:space="preserve">  has_thumbnail: boolean;</w:t>
            </w:r>
            <w:r>
              <w:rPr>
                <w:rFonts w:ascii="Consolas" w:hAnsi="Consolas"/>
                <w:color w:val="0F172A"/>
                <w:sz w:val="17"/>
              </w:rPr>
              <w:br/>
              <w:t>}</w:t>
            </w:r>
          </w:p>
        </w:tc>
      </w:tr>
    </w:tbl>
    <w:p w14:paraId="439FF6CD" w14:textId="77777777" w:rsidR="00E31234" w:rsidRDefault="00E31234">
      <w:pPr>
        <w:spacing w:after="80"/>
      </w:pPr>
    </w:p>
    <w:p w14:paraId="6ACBED16" w14:textId="77777777" w:rsidR="00E31234" w:rsidRDefault="00000000">
      <w:pPr>
        <w:keepNext/>
        <w:spacing w:before="240" w:after="120"/>
      </w:pPr>
      <w:r>
        <w:rPr>
          <w:rFonts w:ascii="Calibri" w:hAnsi="Calibri"/>
          <w:b/>
          <w:color w:val="312E81"/>
          <w:sz w:val="26"/>
        </w:rPr>
        <w:t>5.3 What Does Vite Do?</w:t>
      </w:r>
    </w:p>
    <w:p w14:paraId="2C53644C" w14:textId="77777777" w:rsidR="00E31234" w:rsidRDefault="00000000">
      <w:pPr>
        <w:spacing w:after="100"/>
      </w:pPr>
      <w:r>
        <w:rPr>
          <w:rFonts w:ascii="Calibri" w:hAnsi="Calibri"/>
          <w:color w:val="1E293B"/>
          <w:sz w:val="20"/>
        </w:rPr>
        <w:t>Vite is the modern build tool and development server powering the frontend. During development, Vite provides Hot Module Replacement (HMR)—meaning when you edit a React file, the change appears in your browser in milliseconds without refreshing the entire page. For production, Vite compiles, tree-shakes, and bundles all TypeScript and CSS files into an ultra-fast static distribution folder (`frontend/dist/`).</w:t>
      </w:r>
    </w:p>
    <w:p w14:paraId="163B8277" w14:textId="77777777" w:rsidR="00E31234" w:rsidRDefault="00000000">
      <w:pPr>
        <w:keepNext/>
        <w:spacing w:before="240" w:after="120"/>
      </w:pPr>
      <w:r>
        <w:rPr>
          <w:rFonts w:ascii="Calibri" w:hAnsi="Calibri"/>
          <w:b/>
          <w:color w:val="312E81"/>
          <w:sz w:val="26"/>
        </w:rPr>
        <w:t>5.4 Application Routing and State Management</w:t>
      </w:r>
    </w:p>
    <w:p w14:paraId="0408D451" w14:textId="77777777" w:rsidR="00E31234" w:rsidRDefault="00000000">
      <w:pPr>
        <w:spacing w:after="100"/>
      </w:pPr>
      <w:r>
        <w:rPr>
          <w:rFonts w:ascii="Calibri" w:hAnsi="Calibri"/>
          <w:color w:val="1E293B"/>
          <w:sz w:val="20"/>
        </w:rPr>
        <w:t>Instead of using heavy multi-page reloads, the application uses state-driven tab switching inside `frontend/src/App.tsx`. A single React state hook, `const [currentTab, setCurrentTab] = useState&lt;TabType&gt;('dashboard')`, determines which page component is rendered. This produces instantaneous, smooth transitions between screens.</w:t>
      </w:r>
    </w:p>
    <w:p w14:paraId="61C5ED08" w14:textId="77777777" w:rsidR="00E31234" w:rsidRDefault="00000000">
      <w:pPr>
        <w:keepNext/>
        <w:spacing w:before="240" w:after="120"/>
      </w:pPr>
      <w:r>
        <w:rPr>
          <w:rFonts w:ascii="Calibri" w:hAnsi="Calibri"/>
          <w:b/>
          <w:color w:val="312E81"/>
          <w:sz w:val="26"/>
        </w:rPr>
        <w:t>5.5 Tracing a Real UI Button Click: 'Start Processing'</w:t>
      </w:r>
    </w:p>
    <w:p w14:paraId="0123424C" w14:textId="77777777" w:rsidR="00E31234" w:rsidRDefault="00000000">
      <w:pPr>
        <w:spacing w:after="100"/>
      </w:pPr>
      <w:r>
        <w:rPr>
          <w:rFonts w:ascii="Calibri" w:hAnsi="Calibri"/>
          <w:color w:val="1E293B"/>
          <w:sz w:val="20"/>
        </w:rPr>
        <w:t>To understand how the frontend connects to the backend, let us trace what happens when an operator clicks the 'Start Processing' button:</w:t>
      </w:r>
    </w:p>
    <w:p w14:paraId="40B310C9" w14:textId="77777777" w:rsidR="00E31234" w:rsidRDefault="00000000">
      <w:pPr>
        <w:pStyle w:val="ListBullet"/>
        <w:spacing w:after="60"/>
      </w:pPr>
      <w:r>
        <w:rPr>
          <w:rFonts w:ascii="Calibri" w:hAnsi="Calibri"/>
          <w:b/>
          <w:color w:val="0F172A"/>
          <w:sz w:val="20"/>
        </w:rPr>
        <w:lastRenderedPageBreak/>
        <w:t xml:space="preserve">1. User Clicks Button: </w:t>
      </w:r>
      <w:r>
        <w:rPr>
          <w:rFonts w:ascii="Calibri" w:hAnsi="Calibri"/>
          <w:color w:val="334155"/>
          <w:sz w:val="20"/>
        </w:rPr>
        <w:t>In `UploadPage.tsx`, the operator clicks `&lt;button onClick={handleStartProcessing}&gt;Start Processing&lt;/button&gt;`.</w:t>
      </w:r>
    </w:p>
    <w:p w14:paraId="3097CB2F" w14:textId="77777777" w:rsidR="00E31234" w:rsidRDefault="00000000">
      <w:pPr>
        <w:pStyle w:val="ListBullet"/>
        <w:spacing w:after="60"/>
      </w:pPr>
      <w:r>
        <w:rPr>
          <w:rFonts w:ascii="Calibri" w:hAnsi="Calibri"/>
          <w:b/>
          <w:color w:val="0F172A"/>
          <w:sz w:val="20"/>
        </w:rPr>
        <w:t xml:space="preserve">2. Event Handler Executes: </w:t>
      </w:r>
      <w:r>
        <w:rPr>
          <w:rFonts w:ascii="Calibri" w:hAnsi="Calibri"/>
          <w:color w:val="334155"/>
          <w:sz w:val="20"/>
        </w:rPr>
        <w:t>`handleStartProcessing()` sets local state `setIsProcessing(true)` and calls `apiService.startJob(...)`.</w:t>
      </w:r>
    </w:p>
    <w:p w14:paraId="4A5A990C" w14:textId="77777777" w:rsidR="00E31234" w:rsidRDefault="00000000">
      <w:pPr>
        <w:pStyle w:val="ListBullet"/>
        <w:spacing w:after="60"/>
      </w:pPr>
      <w:r>
        <w:rPr>
          <w:rFonts w:ascii="Calibri" w:hAnsi="Calibri"/>
          <w:b/>
          <w:color w:val="0F172A"/>
          <w:sz w:val="20"/>
        </w:rPr>
        <w:t xml:space="preserve">3. API Client Dispatches HTTP Request: </w:t>
      </w:r>
      <w:r>
        <w:rPr>
          <w:rFonts w:ascii="Calibri" w:hAnsi="Calibri"/>
          <w:color w:val="334155"/>
          <w:sz w:val="20"/>
        </w:rPr>
        <w:t>`frontend/src/services/api.ts` sends an HTTP `POST /api/jobs/start` request with JSON payload `{ source_type: 'file', file_path: 'data/uploads/...' }`.</w:t>
      </w:r>
    </w:p>
    <w:p w14:paraId="10AE4C6F" w14:textId="77777777" w:rsidR="00E31234" w:rsidRDefault="00000000">
      <w:pPr>
        <w:pStyle w:val="ListBullet"/>
        <w:spacing w:after="60"/>
      </w:pPr>
      <w:r>
        <w:rPr>
          <w:rFonts w:ascii="Calibri" w:hAnsi="Calibri"/>
          <w:b/>
          <w:color w:val="0F172A"/>
          <w:sz w:val="20"/>
        </w:rPr>
        <w:t xml:space="preserve">4. Status Polling Timer Starts: </w:t>
      </w:r>
      <w:r>
        <w:rPr>
          <w:rFonts w:ascii="Calibri" w:hAnsi="Calibri"/>
          <w:color w:val="334155"/>
          <w:sz w:val="20"/>
        </w:rPr>
        <w:t>The frontend initiates a JavaScript `setInterval` timer that calls `GET /api/jobs/status` every 1,000 milliseconds.</w:t>
      </w:r>
    </w:p>
    <w:p w14:paraId="09B70775" w14:textId="77777777" w:rsidR="00E31234" w:rsidRDefault="00000000">
      <w:pPr>
        <w:pStyle w:val="ListBullet"/>
        <w:spacing w:after="60"/>
      </w:pPr>
      <w:r>
        <w:rPr>
          <w:rFonts w:ascii="Calibri" w:hAnsi="Calibri"/>
          <w:b/>
          <w:color w:val="0F172A"/>
          <w:sz w:val="20"/>
        </w:rPr>
        <w:t xml:space="preserve">5. UI Progress Bar Animates: </w:t>
      </w:r>
      <w:r>
        <w:rPr>
          <w:rFonts w:ascii="Calibri" w:hAnsi="Calibri"/>
          <w:color w:val="334155"/>
          <w:sz w:val="20"/>
        </w:rPr>
        <w:t>As status responses arrive, React updates `jobStatus` state, causing the progress bar width (`style={{ width: `${jobStatus.progress_percent}%` }}`) and instantaneous FPS counter to animate smoothly.</w:t>
      </w:r>
    </w:p>
    <w:p w14:paraId="4DA5D1C5" w14:textId="77777777" w:rsidR="00E31234" w:rsidRDefault="00000000">
      <w:pPr>
        <w:pStyle w:val="ListBullet"/>
        <w:spacing w:after="60"/>
      </w:pPr>
      <w:r>
        <w:rPr>
          <w:rFonts w:ascii="Calibri" w:hAnsi="Calibri"/>
          <w:b/>
          <w:color w:val="0F172A"/>
          <w:sz w:val="20"/>
        </w:rPr>
        <w:t xml:space="preserve">6. Completion Notification: </w:t>
      </w:r>
      <w:r>
        <w:rPr>
          <w:rFonts w:ascii="Calibri" w:hAnsi="Calibri"/>
          <w:color w:val="334155"/>
          <w:sz w:val="20"/>
        </w:rPr>
        <w:t>When `jobStatus.status === 'completed'`, the interval clears, a success banner appears, and the user is provided a shortcut to view the newly logged events.</w:t>
      </w:r>
    </w:p>
    <w:p w14:paraId="6D6D4A3B" w14:textId="77777777" w:rsidR="00E31234" w:rsidRDefault="00000000">
      <w:r>
        <w:br w:type="page"/>
      </w:r>
    </w:p>
    <w:p w14:paraId="14C5A735" w14:textId="77777777" w:rsidR="00E31234" w:rsidRDefault="00000000">
      <w:pPr>
        <w:keepNext/>
        <w:spacing w:before="280" w:after="160"/>
      </w:pPr>
      <w:r>
        <w:rPr>
          <w:rFonts w:ascii="Calibri" w:hAnsi="Calibri"/>
          <w:b/>
          <w:color w:val="0F172A"/>
          <w:sz w:val="34"/>
        </w:rPr>
        <w:lastRenderedPageBreak/>
        <w:t>Chapter 6: Backend and API Explained</w:t>
      </w:r>
    </w:p>
    <w:p w14:paraId="7DAC53C6" w14:textId="77777777" w:rsidR="00E31234" w:rsidRDefault="00000000">
      <w:pPr>
        <w:spacing w:after="100"/>
      </w:pPr>
      <w:r>
        <w:rPr>
          <w:rFonts w:ascii="Calibri" w:hAnsi="Calibri"/>
          <w:color w:val="1E293B"/>
          <w:sz w:val="20"/>
        </w:rPr>
        <w:t>The backend is the server-side computational engine that handles business logic, database transactions, and deep learning inference. It exposes a clean REST API implemented using FastAPI.</w:t>
      </w:r>
    </w:p>
    <w:p w14:paraId="5716C39F" w14:textId="77777777" w:rsidR="00E31234" w:rsidRDefault="00000000">
      <w:pPr>
        <w:keepNext/>
        <w:spacing w:before="240" w:after="120"/>
      </w:pPr>
      <w:r>
        <w:rPr>
          <w:rFonts w:ascii="Calibri" w:hAnsi="Calibri"/>
          <w:b/>
          <w:color w:val="312E81"/>
          <w:sz w:val="26"/>
        </w:rPr>
        <w:t>6.1 What is an API and HTTP?</w:t>
      </w:r>
    </w:p>
    <w:p w14:paraId="1F5B8BCC" w14:textId="77777777" w:rsidR="00E31234" w:rsidRDefault="00000000">
      <w:pPr>
        <w:spacing w:after="100"/>
      </w:pPr>
      <w:r>
        <w:rPr>
          <w:rFonts w:ascii="Calibri" w:hAnsi="Calibri"/>
          <w:color w:val="1E293B"/>
          <w:sz w:val="20"/>
        </w:rPr>
        <w:t>API stands for Application Programming Interface. It is the formal contract that allows the frontend (in the browser) to talk to the backend (on the server). They communicate over HTTP (Hypertext Transfer Protocol) using standard methods:</w:t>
      </w:r>
    </w:p>
    <w:p w14:paraId="160ECD34" w14:textId="77777777" w:rsidR="00E31234" w:rsidRDefault="00000000">
      <w:pPr>
        <w:pStyle w:val="ListBullet"/>
        <w:spacing w:after="60"/>
      </w:pPr>
      <w:r>
        <w:rPr>
          <w:rFonts w:ascii="Calibri" w:hAnsi="Calibri"/>
          <w:b/>
          <w:color w:val="0F172A"/>
          <w:sz w:val="20"/>
        </w:rPr>
        <w:t xml:space="preserve">GET: </w:t>
      </w:r>
      <w:r>
        <w:rPr>
          <w:rFonts w:ascii="Calibri" w:hAnsi="Calibri"/>
          <w:color w:val="334155"/>
          <w:sz w:val="20"/>
        </w:rPr>
        <w:t>Retrieve data from the server without modifying anything (e.g. `GET /api/stats`).</w:t>
      </w:r>
    </w:p>
    <w:p w14:paraId="50E3114A" w14:textId="77777777" w:rsidR="00E31234" w:rsidRDefault="00000000">
      <w:pPr>
        <w:pStyle w:val="ListBullet"/>
        <w:spacing w:after="60"/>
      </w:pPr>
      <w:r>
        <w:rPr>
          <w:rFonts w:ascii="Calibri" w:hAnsi="Calibri"/>
          <w:b/>
          <w:color w:val="0F172A"/>
          <w:sz w:val="20"/>
        </w:rPr>
        <w:t xml:space="preserve">POST: </w:t>
      </w:r>
      <w:r>
        <w:rPr>
          <w:rFonts w:ascii="Calibri" w:hAnsi="Calibri"/>
          <w:color w:val="334155"/>
          <w:sz w:val="20"/>
        </w:rPr>
        <w:t>Submit new data or initiate an action (e.g. `POST /api/upload`, `POST /api/jobs/start`).</w:t>
      </w:r>
    </w:p>
    <w:p w14:paraId="321B3613" w14:textId="77777777" w:rsidR="00E31234" w:rsidRDefault="00000000">
      <w:pPr>
        <w:pStyle w:val="ListBullet"/>
        <w:spacing w:after="60"/>
      </w:pPr>
      <w:r>
        <w:rPr>
          <w:rFonts w:ascii="Calibri" w:hAnsi="Calibri"/>
          <w:b/>
          <w:color w:val="0F172A"/>
          <w:sz w:val="20"/>
        </w:rPr>
        <w:t xml:space="preserve">PUT: </w:t>
      </w:r>
      <w:r>
        <w:rPr>
          <w:rFonts w:ascii="Calibri" w:hAnsi="Calibri"/>
          <w:color w:val="334155"/>
          <w:sz w:val="20"/>
        </w:rPr>
        <w:t>Update an existing configuration or resource completely (e.g. `PUT /api/config`).</w:t>
      </w:r>
    </w:p>
    <w:p w14:paraId="58F649D9" w14:textId="77777777" w:rsidR="00E31234" w:rsidRDefault="00000000">
      <w:pPr>
        <w:pStyle w:val="ListBullet"/>
        <w:spacing w:after="60"/>
      </w:pPr>
      <w:r>
        <w:rPr>
          <w:rFonts w:ascii="Calibri" w:hAnsi="Calibri"/>
          <w:b/>
          <w:color w:val="0F172A"/>
          <w:sz w:val="20"/>
        </w:rPr>
        <w:t xml:space="preserve">DELETE: </w:t>
      </w:r>
      <w:r>
        <w:rPr>
          <w:rFonts w:ascii="Calibri" w:hAnsi="Calibri"/>
          <w:color w:val="334155"/>
          <w:sz w:val="20"/>
        </w:rPr>
        <w:t>Remove a resource from the server.</w:t>
      </w:r>
    </w:p>
    <w:p w14:paraId="7B7BE697" w14:textId="77777777" w:rsidR="00E31234" w:rsidRDefault="00000000">
      <w:pPr>
        <w:keepNext/>
        <w:spacing w:before="240" w:after="120"/>
      </w:pPr>
      <w:r>
        <w:rPr>
          <w:rFonts w:ascii="Calibri" w:hAnsi="Calibri"/>
          <w:b/>
          <w:color w:val="312E81"/>
          <w:sz w:val="26"/>
        </w:rPr>
        <w:t>6.2 Complete Implemented API Endpoints Table</w:t>
      </w:r>
    </w:p>
    <w:tbl>
      <w:tblPr>
        <w:tblW w:w="0" w:type="auto"/>
        <w:jc w:val="center"/>
        <w:tblLayout w:type="fixed"/>
        <w:tblLook w:val="04A0" w:firstRow="1" w:lastRow="0" w:firstColumn="1" w:lastColumn="0" w:noHBand="0" w:noVBand="1"/>
      </w:tblPr>
      <w:tblGrid>
        <w:gridCol w:w="1152"/>
        <w:gridCol w:w="2160"/>
        <w:gridCol w:w="2160"/>
        <w:gridCol w:w="1584"/>
        <w:gridCol w:w="2016"/>
        <w:gridCol w:w="1296"/>
      </w:tblGrid>
      <w:tr w:rsidR="00E31234" w14:paraId="5025896C" w14:textId="77777777">
        <w:trPr>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1E293B"/>
            <w:tcMar>
              <w:top w:w="120" w:type="dxa"/>
              <w:left w:w="140" w:type="dxa"/>
              <w:bottom w:w="120" w:type="dxa"/>
              <w:right w:w="140" w:type="dxa"/>
            </w:tcMar>
          </w:tcPr>
          <w:p w14:paraId="5B4A2A1C" w14:textId="77777777" w:rsidR="00E31234" w:rsidRDefault="00000000">
            <w:r>
              <w:rPr>
                <w:rFonts w:ascii="Calibri" w:hAnsi="Calibri"/>
                <w:b/>
                <w:color w:val="FFFFFF"/>
                <w:sz w:val="19"/>
              </w:rPr>
              <w:t>Method</w:t>
            </w:r>
          </w:p>
        </w:tc>
        <w:tc>
          <w:tcPr>
            <w:tcW w:w="2160" w:type="dxa"/>
            <w:tcBorders>
              <w:top w:val="single" w:sz="4" w:space="0" w:color="E2E8F0"/>
              <w:left w:val="single" w:sz="4" w:space="0" w:color="E2E8F0"/>
              <w:bottom w:val="single" w:sz="4" w:space="0" w:color="E2E8F0"/>
              <w:right w:val="single" w:sz="4" w:space="0" w:color="E2E8F0"/>
            </w:tcBorders>
            <w:shd w:val="clear" w:color="auto" w:fill="1E293B"/>
            <w:tcMar>
              <w:top w:w="120" w:type="dxa"/>
              <w:left w:w="140" w:type="dxa"/>
              <w:bottom w:w="120" w:type="dxa"/>
              <w:right w:w="140" w:type="dxa"/>
            </w:tcMar>
          </w:tcPr>
          <w:p w14:paraId="473E6CBB" w14:textId="77777777" w:rsidR="00E31234" w:rsidRDefault="00000000">
            <w:r>
              <w:rPr>
                <w:rFonts w:ascii="Calibri" w:hAnsi="Calibri"/>
                <w:b/>
                <w:color w:val="FFFFFF"/>
                <w:sz w:val="19"/>
              </w:rPr>
              <w:t>Actual Route</w:t>
            </w:r>
          </w:p>
        </w:tc>
        <w:tc>
          <w:tcPr>
            <w:tcW w:w="2160" w:type="dxa"/>
            <w:tcBorders>
              <w:top w:val="single" w:sz="4" w:space="0" w:color="E2E8F0"/>
              <w:left w:val="single" w:sz="4" w:space="0" w:color="E2E8F0"/>
              <w:bottom w:val="single" w:sz="4" w:space="0" w:color="E2E8F0"/>
              <w:right w:val="single" w:sz="4" w:space="0" w:color="E2E8F0"/>
            </w:tcBorders>
            <w:shd w:val="clear" w:color="auto" w:fill="1E293B"/>
            <w:tcMar>
              <w:top w:w="120" w:type="dxa"/>
              <w:left w:w="140" w:type="dxa"/>
              <w:bottom w:w="120" w:type="dxa"/>
              <w:right w:w="140" w:type="dxa"/>
            </w:tcMar>
          </w:tcPr>
          <w:p w14:paraId="40DE25BD" w14:textId="77777777" w:rsidR="00E31234" w:rsidRDefault="00000000">
            <w:r>
              <w:rPr>
                <w:rFonts w:ascii="Calibri" w:hAnsi="Calibri"/>
                <w:b/>
                <w:color w:val="FFFFFF"/>
                <w:sz w:val="19"/>
              </w:rPr>
              <w:t>Purpose</w:t>
            </w:r>
          </w:p>
        </w:tc>
        <w:tc>
          <w:tcPr>
            <w:tcW w:w="1584" w:type="dxa"/>
            <w:tcBorders>
              <w:top w:val="single" w:sz="4" w:space="0" w:color="E2E8F0"/>
              <w:left w:val="single" w:sz="4" w:space="0" w:color="E2E8F0"/>
              <w:bottom w:val="single" w:sz="4" w:space="0" w:color="E2E8F0"/>
              <w:right w:val="single" w:sz="4" w:space="0" w:color="E2E8F0"/>
            </w:tcBorders>
            <w:shd w:val="clear" w:color="auto" w:fill="1E293B"/>
            <w:tcMar>
              <w:top w:w="120" w:type="dxa"/>
              <w:left w:w="140" w:type="dxa"/>
              <w:bottom w:w="120" w:type="dxa"/>
              <w:right w:w="140" w:type="dxa"/>
            </w:tcMar>
          </w:tcPr>
          <w:p w14:paraId="255A9B67" w14:textId="77777777" w:rsidR="00E31234" w:rsidRDefault="00000000">
            <w:r>
              <w:rPr>
                <w:rFonts w:ascii="Calibri" w:hAnsi="Calibri"/>
                <w:b/>
                <w:color w:val="FFFFFF"/>
                <w:sz w:val="19"/>
              </w:rPr>
              <w:t>Request Input</w:t>
            </w:r>
          </w:p>
        </w:tc>
        <w:tc>
          <w:tcPr>
            <w:tcW w:w="2016" w:type="dxa"/>
            <w:tcBorders>
              <w:top w:val="single" w:sz="4" w:space="0" w:color="E2E8F0"/>
              <w:left w:val="single" w:sz="4" w:space="0" w:color="E2E8F0"/>
              <w:bottom w:val="single" w:sz="4" w:space="0" w:color="E2E8F0"/>
              <w:right w:val="single" w:sz="4" w:space="0" w:color="E2E8F0"/>
            </w:tcBorders>
            <w:shd w:val="clear" w:color="auto" w:fill="1E293B"/>
            <w:tcMar>
              <w:top w:w="120" w:type="dxa"/>
              <w:left w:w="140" w:type="dxa"/>
              <w:bottom w:w="120" w:type="dxa"/>
              <w:right w:w="140" w:type="dxa"/>
            </w:tcMar>
          </w:tcPr>
          <w:p w14:paraId="20088CCC" w14:textId="77777777" w:rsidR="00E31234" w:rsidRDefault="00000000">
            <w:r>
              <w:rPr>
                <w:rFonts w:ascii="Calibri" w:hAnsi="Calibri"/>
                <w:b/>
                <w:color w:val="FFFFFF"/>
                <w:sz w:val="19"/>
              </w:rPr>
              <w:t>Response Output</w:t>
            </w:r>
          </w:p>
        </w:tc>
        <w:tc>
          <w:tcPr>
            <w:tcW w:w="1296" w:type="dxa"/>
            <w:tcBorders>
              <w:top w:val="single" w:sz="4" w:space="0" w:color="E2E8F0"/>
              <w:left w:val="single" w:sz="4" w:space="0" w:color="E2E8F0"/>
              <w:bottom w:val="single" w:sz="4" w:space="0" w:color="E2E8F0"/>
              <w:right w:val="single" w:sz="4" w:space="0" w:color="E2E8F0"/>
            </w:tcBorders>
            <w:shd w:val="clear" w:color="auto" w:fill="1E293B"/>
            <w:tcMar>
              <w:top w:w="120" w:type="dxa"/>
              <w:left w:w="140" w:type="dxa"/>
              <w:bottom w:w="120" w:type="dxa"/>
              <w:right w:w="140" w:type="dxa"/>
            </w:tcMar>
          </w:tcPr>
          <w:p w14:paraId="030E2170" w14:textId="77777777" w:rsidR="00E31234" w:rsidRDefault="00000000">
            <w:r>
              <w:rPr>
                <w:rFonts w:ascii="Calibri" w:hAnsi="Calibri"/>
                <w:b/>
                <w:color w:val="FFFFFF"/>
                <w:sz w:val="19"/>
              </w:rPr>
              <w:t>Source File</w:t>
            </w:r>
          </w:p>
        </w:tc>
      </w:tr>
      <w:tr w:rsidR="00E31234" w14:paraId="3F52E484" w14:textId="77777777">
        <w:trPr>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4B15D5DE" w14:textId="77777777" w:rsidR="00E31234" w:rsidRDefault="00000000">
            <w:pPr>
              <w:spacing w:before="40" w:after="40" w:line="252" w:lineRule="auto"/>
            </w:pPr>
            <w:r>
              <w:rPr>
                <w:rFonts w:ascii="Calibri" w:hAnsi="Calibri"/>
                <w:color w:val="334155"/>
                <w:sz w:val="18"/>
              </w:rPr>
              <w:t>GET</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1FBA8A21" w14:textId="77777777" w:rsidR="00E31234" w:rsidRDefault="00000000">
            <w:pPr>
              <w:spacing w:before="40" w:after="40" w:line="252" w:lineRule="auto"/>
            </w:pPr>
            <w:r>
              <w:rPr>
                <w:rFonts w:ascii="Calibri" w:hAnsi="Calibri"/>
                <w:color w:val="334155"/>
                <w:sz w:val="18"/>
              </w:rPr>
              <w:t>/api/health</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5251DDB8" w14:textId="77777777" w:rsidR="00E31234" w:rsidRDefault="00000000">
            <w:pPr>
              <w:spacing w:before="40" w:after="40" w:line="252" w:lineRule="auto"/>
            </w:pPr>
            <w:r>
              <w:rPr>
                <w:rFonts w:ascii="Calibri" w:hAnsi="Calibri"/>
                <w:color w:val="334155"/>
                <w:sz w:val="18"/>
              </w:rPr>
              <w:t>Health check &amp; version info</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29B3AB7F" w14:textId="77777777" w:rsidR="00E31234" w:rsidRDefault="00000000">
            <w:pPr>
              <w:spacing w:before="40" w:after="40" w:line="252" w:lineRule="auto"/>
            </w:pPr>
            <w:r>
              <w:rPr>
                <w:rFonts w:ascii="Calibri" w:hAnsi="Calibri"/>
                <w:color w:val="334155"/>
                <w:sz w:val="18"/>
              </w:rPr>
              <w:t>None</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6CC6DDD5" w14:textId="77777777" w:rsidR="00E31234" w:rsidRDefault="00000000">
            <w:pPr>
              <w:spacing w:before="40" w:after="40" w:line="252" w:lineRule="auto"/>
            </w:pPr>
            <w:r>
              <w:rPr>
                <w:rFonts w:ascii="Calibri" w:hAnsi="Calibri"/>
                <w:color w:val="334155"/>
                <w:sz w:val="18"/>
              </w:rPr>
              <w:t>JSON: status, version, timestamp</w:t>
            </w:r>
          </w:p>
        </w:tc>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24392526" w14:textId="77777777" w:rsidR="00E31234" w:rsidRDefault="00000000">
            <w:pPr>
              <w:spacing w:before="40" w:after="40" w:line="252" w:lineRule="auto"/>
            </w:pPr>
            <w:r>
              <w:rPr>
                <w:rFonts w:ascii="Calibri" w:hAnsi="Calibri"/>
                <w:color w:val="334155"/>
                <w:sz w:val="18"/>
              </w:rPr>
              <w:t>server.py:109</w:t>
            </w:r>
          </w:p>
        </w:tc>
      </w:tr>
      <w:tr w:rsidR="00E31234" w14:paraId="7D7E50C6" w14:textId="77777777">
        <w:trPr>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6A158141" w14:textId="77777777" w:rsidR="00E31234" w:rsidRDefault="00000000">
            <w:pPr>
              <w:spacing w:before="40" w:after="40" w:line="252" w:lineRule="auto"/>
            </w:pPr>
            <w:r>
              <w:rPr>
                <w:rFonts w:ascii="Calibri" w:hAnsi="Calibri"/>
                <w:color w:val="334155"/>
                <w:sz w:val="18"/>
              </w:rPr>
              <w:t>GET</w:t>
            </w:r>
          </w:p>
        </w:tc>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560C8AA1" w14:textId="77777777" w:rsidR="00E31234" w:rsidRDefault="00000000">
            <w:pPr>
              <w:spacing w:before="40" w:after="40" w:line="252" w:lineRule="auto"/>
            </w:pPr>
            <w:r>
              <w:rPr>
                <w:rFonts w:ascii="Calibri" w:hAnsi="Calibri"/>
                <w:color w:val="334155"/>
                <w:sz w:val="18"/>
              </w:rPr>
              <w:t>/api/stats</w:t>
            </w:r>
          </w:p>
        </w:tc>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3A2F3188" w14:textId="77777777" w:rsidR="00E31234" w:rsidRDefault="00000000">
            <w:pPr>
              <w:spacing w:before="40" w:after="40" w:line="252" w:lineRule="auto"/>
            </w:pPr>
            <w:r>
              <w:rPr>
                <w:rFonts w:ascii="Calibri" w:hAnsi="Calibri"/>
                <w:color w:val="334155"/>
                <w:sz w:val="18"/>
              </w:rPr>
              <w:t>Dashboard KPI aggregate counters</w:t>
            </w:r>
          </w:p>
        </w:tc>
        <w:tc>
          <w:tcPr>
            <w:tcW w:w="1584"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3F8C0F97" w14:textId="77777777" w:rsidR="00E31234" w:rsidRDefault="00000000">
            <w:pPr>
              <w:spacing w:before="40" w:after="40" w:line="252" w:lineRule="auto"/>
            </w:pPr>
            <w:r>
              <w:rPr>
                <w:rFonts w:ascii="Calibri" w:hAnsi="Calibri"/>
                <w:color w:val="334155"/>
                <w:sz w:val="18"/>
              </w:rPr>
              <w:t>None</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7B3EDDE2" w14:textId="77777777" w:rsidR="00E31234" w:rsidRDefault="00000000">
            <w:pPr>
              <w:spacing w:before="40" w:after="40" w:line="252" w:lineRule="auto"/>
            </w:pPr>
            <w:r>
              <w:rPr>
                <w:rFonts w:ascii="Calibri" w:hAnsi="Calibri"/>
                <w:color w:val="334155"/>
                <w:sz w:val="18"/>
              </w:rPr>
              <w:t>JSON: unique_visitors, entries, exits</w:t>
            </w:r>
          </w:p>
        </w:tc>
        <w:tc>
          <w:tcPr>
            <w:tcW w:w="1296"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35D312A0" w14:textId="77777777" w:rsidR="00E31234" w:rsidRDefault="00000000">
            <w:pPr>
              <w:spacing w:before="40" w:after="40" w:line="252" w:lineRule="auto"/>
            </w:pPr>
            <w:r>
              <w:rPr>
                <w:rFonts w:ascii="Calibri" w:hAnsi="Calibri"/>
                <w:color w:val="334155"/>
                <w:sz w:val="18"/>
              </w:rPr>
              <w:t>server.py:120</w:t>
            </w:r>
          </w:p>
        </w:tc>
      </w:tr>
      <w:tr w:rsidR="00E31234" w14:paraId="2B739663" w14:textId="77777777">
        <w:trPr>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71EDB529" w14:textId="77777777" w:rsidR="00E31234" w:rsidRDefault="00000000">
            <w:pPr>
              <w:spacing w:before="40" w:after="40" w:line="252" w:lineRule="auto"/>
            </w:pPr>
            <w:r>
              <w:rPr>
                <w:rFonts w:ascii="Calibri" w:hAnsi="Calibri"/>
                <w:color w:val="334155"/>
                <w:sz w:val="18"/>
              </w:rPr>
              <w:t>GET</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474BE233" w14:textId="77777777" w:rsidR="00E31234" w:rsidRDefault="00000000">
            <w:pPr>
              <w:spacing w:before="40" w:after="40" w:line="252" w:lineRule="auto"/>
            </w:pPr>
            <w:r>
              <w:rPr>
                <w:rFonts w:ascii="Calibri" w:hAnsi="Calibri"/>
                <w:color w:val="334155"/>
                <w:sz w:val="18"/>
              </w:rPr>
              <w:t>/api/events</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4531A58E" w14:textId="77777777" w:rsidR="00E31234" w:rsidRDefault="00000000">
            <w:pPr>
              <w:spacing w:before="40" w:after="40" w:line="252" w:lineRule="auto"/>
            </w:pPr>
            <w:r>
              <w:rPr>
                <w:rFonts w:ascii="Calibri" w:hAnsi="Calibri"/>
                <w:color w:val="334155"/>
                <w:sz w:val="18"/>
              </w:rPr>
              <w:t>Paginated, filterable event audit log</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1CA90910" w14:textId="77777777" w:rsidR="00E31234" w:rsidRDefault="00000000">
            <w:pPr>
              <w:spacing w:before="40" w:after="40" w:line="252" w:lineRule="auto"/>
            </w:pPr>
            <w:r>
              <w:rPr>
                <w:rFonts w:ascii="Calibri" w:hAnsi="Calibri"/>
                <w:color w:val="334155"/>
                <w:sz w:val="18"/>
              </w:rPr>
              <w:t>Query: face_id, event_type, limit</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1BCD6170" w14:textId="77777777" w:rsidR="00E31234" w:rsidRDefault="00000000">
            <w:pPr>
              <w:spacing w:before="40" w:after="40" w:line="252" w:lineRule="auto"/>
            </w:pPr>
            <w:r>
              <w:rPr>
                <w:rFonts w:ascii="Calibri" w:hAnsi="Calibri"/>
                <w:color w:val="334155"/>
                <w:sz w:val="18"/>
              </w:rPr>
              <w:t>JSON: total, events list with thumbnails</w:t>
            </w:r>
          </w:p>
        </w:tc>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311FC920" w14:textId="77777777" w:rsidR="00E31234" w:rsidRDefault="00000000">
            <w:pPr>
              <w:spacing w:before="40" w:after="40" w:line="252" w:lineRule="auto"/>
            </w:pPr>
            <w:r>
              <w:rPr>
                <w:rFonts w:ascii="Calibri" w:hAnsi="Calibri"/>
                <w:color w:val="334155"/>
                <w:sz w:val="18"/>
              </w:rPr>
              <w:t>server.py:136</w:t>
            </w:r>
          </w:p>
        </w:tc>
      </w:tr>
      <w:tr w:rsidR="00E31234" w14:paraId="521EDAC6" w14:textId="77777777">
        <w:trPr>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0C5D0B91" w14:textId="77777777" w:rsidR="00E31234" w:rsidRDefault="00000000">
            <w:pPr>
              <w:spacing w:before="40" w:after="40" w:line="252" w:lineRule="auto"/>
            </w:pPr>
            <w:r>
              <w:rPr>
                <w:rFonts w:ascii="Calibri" w:hAnsi="Calibri"/>
                <w:color w:val="334155"/>
                <w:sz w:val="18"/>
              </w:rPr>
              <w:t>GET</w:t>
            </w:r>
          </w:p>
        </w:tc>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6891649C" w14:textId="77777777" w:rsidR="00E31234" w:rsidRDefault="00000000">
            <w:pPr>
              <w:spacing w:before="40" w:after="40" w:line="252" w:lineRule="auto"/>
            </w:pPr>
            <w:r>
              <w:rPr>
                <w:rFonts w:ascii="Calibri" w:hAnsi="Calibri"/>
                <w:color w:val="334155"/>
                <w:sz w:val="18"/>
              </w:rPr>
              <w:t>/api/identities</w:t>
            </w:r>
          </w:p>
        </w:tc>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2CCD9196" w14:textId="77777777" w:rsidR="00E31234" w:rsidRDefault="00000000">
            <w:pPr>
              <w:spacing w:before="40" w:after="40" w:line="252" w:lineRule="auto"/>
            </w:pPr>
            <w:r>
              <w:rPr>
                <w:rFonts w:ascii="Calibri" w:hAnsi="Calibri"/>
                <w:color w:val="334155"/>
                <w:sz w:val="18"/>
              </w:rPr>
              <w:t>Registered visitor directory</w:t>
            </w:r>
          </w:p>
        </w:tc>
        <w:tc>
          <w:tcPr>
            <w:tcW w:w="1584"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6556E3F5" w14:textId="77777777" w:rsidR="00E31234" w:rsidRDefault="00000000">
            <w:pPr>
              <w:spacing w:before="40" w:after="40" w:line="252" w:lineRule="auto"/>
            </w:pPr>
            <w:r>
              <w:rPr>
                <w:rFonts w:ascii="Calibri" w:hAnsi="Calibri"/>
                <w:color w:val="334155"/>
                <w:sz w:val="18"/>
              </w:rPr>
              <w:t>None</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51741E3F" w14:textId="77777777" w:rsidR="00E31234" w:rsidRDefault="00000000">
            <w:pPr>
              <w:spacing w:before="40" w:after="40" w:line="252" w:lineRule="auto"/>
            </w:pPr>
            <w:r>
              <w:rPr>
                <w:rFonts w:ascii="Calibri" w:hAnsi="Calibri"/>
                <w:color w:val="334155"/>
                <w:sz w:val="18"/>
              </w:rPr>
              <w:t>JSON: total, identities list</w:t>
            </w:r>
          </w:p>
        </w:tc>
        <w:tc>
          <w:tcPr>
            <w:tcW w:w="1296"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6EB93478" w14:textId="77777777" w:rsidR="00E31234" w:rsidRDefault="00000000">
            <w:pPr>
              <w:spacing w:before="40" w:after="40" w:line="252" w:lineRule="auto"/>
            </w:pPr>
            <w:r>
              <w:rPr>
                <w:rFonts w:ascii="Calibri" w:hAnsi="Calibri"/>
                <w:color w:val="334155"/>
                <w:sz w:val="18"/>
              </w:rPr>
              <w:t>server.py:180</w:t>
            </w:r>
          </w:p>
        </w:tc>
      </w:tr>
      <w:tr w:rsidR="00E31234" w14:paraId="0A6E3B4C" w14:textId="77777777">
        <w:trPr>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04BBCF73" w14:textId="77777777" w:rsidR="00E31234" w:rsidRDefault="00000000">
            <w:pPr>
              <w:spacing w:before="40" w:after="40" w:line="252" w:lineRule="auto"/>
            </w:pPr>
            <w:r>
              <w:rPr>
                <w:rFonts w:ascii="Calibri" w:hAnsi="Calibri"/>
                <w:color w:val="334155"/>
                <w:sz w:val="18"/>
              </w:rPr>
              <w:t>GET</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3412295F" w14:textId="77777777" w:rsidR="00E31234" w:rsidRDefault="00000000">
            <w:pPr>
              <w:spacing w:before="40" w:after="40" w:line="252" w:lineRule="auto"/>
            </w:pPr>
            <w:r>
              <w:rPr>
                <w:rFonts w:ascii="Calibri" w:hAnsi="Calibri"/>
                <w:color w:val="334155"/>
                <w:sz w:val="18"/>
              </w:rPr>
              <w:t>/api/identities/{id}</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37C9FD00" w14:textId="77777777" w:rsidR="00E31234" w:rsidRDefault="00000000">
            <w:pPr>
              <w:spacing w:before="40" w:after="40" w:line="252" w:lineRule="auto"/>
            </w:pPr>
            <w:r>
              <w:rPr>
                <w:rFonts w:ascii="Calibri" w:hAnsi="Calibri"/>
                <w:color w:val="334155"/>
                <w:sz w:val="18"/>
              </w:rPr>
              <w:t>Detailed history for specific visitor</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5AFBBA85" w14:textId="77777777" w:rsidR="00E31234" w:rsidRDefault="00000000">
            <w:pPr>
              <w:spacing w:before="40" w:after="40" w:line="252" w:lineRule="auto"/>
            </w:pPr>
            <w:r>
              <w:rPr>
                <w:rFonts w:ascii="Calibri" w:hAnsi="Calibri"/>
                <w:color w:val="334155"/>
                <w:sz w:val="18"/>
              </w:rPr>
              <w:t>Path parameter: face_id</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062F7223" w14:textId="77777777" w:rsidR="00E31234" w:rsidRDefault="00000000">
            <w:pPr>
              <w:spacing w:before="40" w:after="40" w:line="252" w:lineRule="auto"/>
            </w:pPr>
            <w:r>
              <w:rPr>
                <w:rFonts w:ascii="Calibri" w:hAnsi="Calibri"/>
                <w:color w:val="334155"/>
                <w:sz w:val="18"/>
              </w:rPr>
              <w:t>JSON: visitor details &amp; event history</w:t>
            </w:r>
          </w:p>
        </w:tc>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653A58D1" w14:textId="77777777" w:rsidR="00E31234" w:rsidRDefault="00000000">
            <w:pPr>
              <w:spacing w:before="40" w:after="40" w:line="252" w:lineRule="auto"/>
            </w:pPr>
            <w:r>
              <w:rPr>
                <w:rFonts w:ascii="Calibri" w:hAnsi="Calibri"/>
                <w:color w:val="334155"/>
                <w:sz w:val="18"/>
              </w:rPr>
              <w:t>server.py:216</w:t>
            </w:r>
          </w:p>
        </w:tc>
      </w:tr>
      <w:tr w:rsidR="00E31234" w14:paraId="093CB258" w14:textId="77777777">
        <w:trPr>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41E57F44" w14:textId="77777777" w:rsidR="00E31234" w:rsidRDefault="00000000">
            <w:pPr>
              <w:spacing w:before="40" w:after="40" w:line="252" w:lineRule="auto"/>
            </w:pPr>
            <w:r>
              <w:rPr>
                <w:rFonts w:ascii="Calibri" w:hAnsi="Calibri"/>
                <w:color w:val="334155"/>
                <w:sz w:val="18"/>
              </w:rPr>
              <w:t>GET</w:t>
            </w:r>
          </w:p>
        </w:tc>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1C50376F" w14:textId="77777777" w:rsidR="00E31234" w:rsidRDefault="00000000">
            <w:pPr>
              <w:spacing w:before="40" w:after="40" w:line="252" w:lineRule="auto"/>
            </w:pPr>
            <w:r>
              <w:rPr>
                <w:rFonts w:ascii="Calibri" w:hAnsi="Calibri"/>
                <w:color w:val="334155"/>
                <w:sz w:val="18"/>
              </w:rPr>
              <w:t>/api/sessions</w:t>
            </w:r>
          </w:p>
        </w:tc>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4C6B6E19" w14:textId="77777777" w:rsidR="00E31234" w:rsidRDefault="00000000">
            <w:pPr>
              <w:spacing w:before="40" w:after="40" w:line="252" w:lineRule="auto"/>
            </w:pPr>
            <w:r>
              <w:rPr>
                <w:rFonts w:ascii="Calibri" w:hAnsi="Calibri"/>
                <w:color w:val="334155"/>
                <w:sz w:val="18"/>
              </w:rPr>
              <w:t>Processing run history</w:t>
            </w:r>
          </w:p>
        </w:tc>
        <w:tc>
          <w:tcPr>
            <w:tcW w:w="1584"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506B8794" w14:textId="77777777" w:rsidR="00E31234" w:rsidRDefault="00000000">
            <w:pPr>
              <w:spacing w:before="40" w:after="40" w:line="252" w:lineRule="auto"/>
            </w:pPr>
            <w:r>
              <w:rPr>
                <w:rFonts w:ascii="Calibri" w:hAnsi="Calibri"/>
                <w:color w:val="334155"/>
                <w:sz w:val="18"/>
              </w:rPr>
              <w:t>None</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483D1214" w14:textId="77777777" w:rsidR="00E31234" w:rsidRDefault="00000000">
            <w:pPr>
              <w:spacing w:before="40" w:after="40" w:line="252" w:lineRule="auto"/>
            </w:pPr>
            <w:r>
              <w:rPr>
                <w:rFonts w:ascii="Calibri" w:hAnsi="Calibri"/>
                <w:color w:val="334155"/>
                <w:sz w:val="18"/>
              </w:rPr>
              <w:t>JSON: total, sessions list</w:t>
            </w:r>
          </w:p>
        </w:tc>
        <w:tc>
          <w:tcPr>
            <w:tcW w:w="1296"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69EB76E2" w14:textId="77777777" w:rsidR="00E31234" w:rsidRDefault="00000000">
            <w:pPr>
              <w:spacing w:before="40" w:after="40" w:line="252" w:lineRule="auto"/>
            </w:pPr>
            <w:r>
              <w:rPr>
                <w:rFonts w:ascii="Calibri" w:hAnsi="Calibri"/>
                <w:color w:val="334155"/>
                <w:sz w:val="18"/>
              </w:rPr>
              <w:t>server.py:230</w:t>
            </w:r>
          </w:p>
        </w:tc>
      </w:tr>
      <w:tr w:rsidR="00E31234" w14:paraId="7FE2DB07" w14:textId="77777777">
        <w:trPr>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78927F34" w14:textId="77777777" w:rsidR="00E31234" w:rsidRDefault="00000000">
            <w:pPr>
              <w:spacing w:before="40" w:after="40" w:line="252" w:lineRule="auto"/>
            </w:pPr>
            <w:r>
              <w:rPr>
                <w:rFonts w:ascii="Calibri" w:hAnsi="Calibri"/>
                <w:color w:val="334155"/>
                <w:sz w:val="18"/>
              </w:rPr>
              <w:t>POST</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2726F8A9" w14:textId="77777777" w:rsidR="00E31234" w:rsidRDefault="00000000">
            <w:pPr>
              <w:spacing w:before="40" w:after="40" w:line="252" w:lineRule="auto"/>
            </w:pPr>
            <w:r>
              <w:rPr>
                <w:rFonts w:ascii="Calibri" w:hAnsi="Calibri"/>
                <w:color w:val="334155"/>
                <w:sz w:val="18"/>
              </w:rPr>
              <w:t>/api/upload</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1D1E2E28" w14:textId="77777777" w:rsidR="00E31234" w:rsidRDefault="00000000">
            <w:pPr>
              <w:spacing w:before="40" w:after="40" w:line="252" w:lineRule="auto"/>
            </w:pPr>
            <w:r>
              <w:rPr>
                <w:rFonts w:ascii="Calibri" w:hAnsi="Calibri"/>
                <w:color w:val="334155"/>
                <w:sz w:val="18"/>
              </w:rPr>
              <w:t>Upload video file for processing</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29DD884E" w14:textId="77777777" w:rsidR="00E31234" w:rsidRDefault="00000000">
            <w:pPr>
              <w:spacing w:before="40" w:after="40" w:line="252" w:lineRule="auto"/>
            </w:pPr>
            <w:r>
              <w:rPr>
                <w:rFonts w:ascii="Calibri" w:hAnsi="Calibri"/>
                <w:color w:val="334155"/>
                <w:sz w:val="18"/>
              </w:rPr>
              <w:t>Multipart/form-data: file</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32C2CEA9" w14:textId="77777777" w:rsidR="00E31234" w:rsidRDefault="00000000">
            <w:pPr>
              <w:spacing w:before="40" w:after="40" w:line="252" w:lineRule="auto"/>
            </w:pPr>
            <w:r>
              <w:rPr>
                <w:rFonts w:ascii="Calibri" w:hAnsi="Calibri"/>
                <w:color w:val="334155"/>
                <w:sz w:val="18"/>
              </w:rPr>
              <w:t>JSON: filename, file_path, preview_url</w:t>
            </w:r>
          </w:p>
        </w:tc>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767EF751" w14:textId="77777777" w:rsidR="00E31234" w:rsidRDefault="00000000">
            <w:pPr>
              <w:spacing w:before="40" w:after="40" w:line="252" w:lineRule="auto"/>
            </w:pPr>
            <w:r>
              <w:rPr>
                <w:rFonts w:ascii="Calibri" w:hAnsi="Calibri"/>
                <w:color w:val="334155"/>
                <w:sz w:val="18"/>
              </w:rPr>
              <w:t>server.py:254</w:t>
            </w:r>
          </w:p>
        </w:tc>
      </w:tr>
      <w:tr w:rsidR="00E31234" w14:paraId="12912042" w14:textId="77777777">
        <w:trPr>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3CF99E71" w14:textId="77777777" w:rsidR="00E31234" w:rsidRDefault="00000000">
            <w:pPr>
              <w:spacing w:before="40" w:after="40" w:line="252" w:lineRule="auto"/>
            </w:pPr>
            <w:r>
              <w:rPr>
                <w:rFonts w:ascii="Calibri" w:hAnsi="Calibri"/>
                <w:color w:val="334155"/>
                <w:sz w:val="18"/>
              </w:rPr>
              <w:t>POST</w:t>
            </w:r>
          </w:p>
        </w:tc>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4F403B7A" w14:textId="77777777" w:rsidR="00E31234" w:rsidRDefault="00000000">
            <w:pPr>
              <w:spacing w:before="40" w:after="40" w:line="252" w:lineRule="auto"/>
            </w:pPr>
            <w:r>
              <w:rPr>
                <w:rFonts w:ascii="Calibri" w:hAnsi="Calibri"/>
                <w:color w:val="334155"/>
                <w:sz w:val="18"/>
              </w:rPr>
              <w:t>/api/jobs/start</w:t>
            </w:r>
          </w:p>
        </w:tc>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6E369CC5" w14:textId="77777777" w:rsidR="00E31234" w:rsidRDefault="00000000">
            <w:pPr>
              <w:spacing w:before="40" w:after="40" w:line="252" w:lineRule="auto"/>
            </w:pPr>
            <w:r>
              <w:rPr>
                <w:rFonts w:ascii="Calibri" w:hAnsi="Calibri"/>
                <w:color w:val="334155"/>
                <w:sz w:val="18"/>
              </w:rPr>
              <w:t>Launch background video analytics</w:t>
            </w:r>
          </w:p>
        </w:tc>
        <w:tc>
          <w:tcPr>
            <w:tcW w:w="1584"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40292F85" w14:textId="77777777" w:rsidR="00E31234" w:rsidRDefault="00000000">
            <w:pPr>
              <w:spacing w:before="40" w:after="40" w:line="252" w:lineRule="auto"/>
            </w:pPr>
            <w:r>
              <w:rPr>
                <w:rFonts w:ascii="Calibri" w:hAnsi="Calibri"/>
                <w:color w:val="334155"/>
                <w:sz w:val="18"/>
              </w:rPr>
              <w:t>JSON: StartJobRequest</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0710E832" w14:textId="77777777" w:rsidR="00E31234" w:rsidRDefault="00000000">
            <w:pPr>
              <w:spacing w:before="40" w:after="40" w:line="252" w:lineRule="auto"/>
            </w:pPr>
            <w:r>
              <w:rPr>
                <w:rFonts w:ascii="Calibri" w:hAnsi="Calibri"/>
                <w:color w:val="334155"/>
                <w:sz w:val="18"/>
              </w:rPr>
              <w:t>JSON: success, job_id, status</w:t>
            </w:r>
          </w:p>
        </w:tc>
        <w:tc>
          <w:tcPr>
            <w:tcW w:w="1296"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2EA888B4" w14:textId="77777777" w:rsidR="00E31234" w:rsidRDefault="00000000">
            <w:pPr>
              <w:spacing w:before="40" w:after="40" w:line="252" w:lineRule="auto"/>
            </w:pPr>
            <w:r>
              <w:rPr>
                <w:rFonts w:ascii="Calibri" w:hAnsi="Calibri"/>
                <w:color w:val="334155"/>
                <w:sz w:val="18"/>
              </w:rPr>
              <w:t>server.py:286</w:t>
            </w:r>
          </w:p>
        </w:tc>
      </w:tr>
      <w:tr w:rsidR="00E31234" w14:paraId="339BD1AC" w14:textId="77777777">
        <w:trPr>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648F46A9" w14:textId="77777777" w:rsidR="00E31234" w:rsidRDefault="00000000">
            <w:pPr>
              <w:spacing w:before="40" w:after="40" w:line="252" w:lineRule="auto"/>
            </w:pPr>
            <w:r>
              <w:rPr>
                <w:rFonts w:ascii="Calibri" w:hAnsi="Calibri"/>
                <w:color w:val="334155"/>
                <w:sz w:val="18"/>
              </w:rPr>
              <w:t>GET</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6796B48F" w14:textId="77777777" w:rsidR="00E31234" w:rsidRDefault="00000000">
            <w:pPr>
              <w:spacing w:before="40" w:after="40" w:line="252" w:lineRule="auto"/>
            </w:pPr>
            <w:r>
              <w:rPr>
                <w:rFonts w:ascii="Calibri" w:hAnsi="Calibri"/>
                <w:color w:val="334155"/>
                <w:sz w:val="18"/>
              </w:rPr>
              <w:t>/api/jobs/status</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1B99B2C2" w14:textId="77777777" w:rsidR="00E31234" w:rsidRDefault="00000000">
            <w:pPr>
              <w:spacing w:before="40" w:after="40" w:line="252" w:lineRule="auto"/>
            </w:pPr>
            <w:r>
              <w:rPr>
                <w:rFonts w:ascii="Calibri" w:hAnsi="Calibri"/>
                <w:color w:val="334155"/>
                <w:sz w:val="18"/>
              </w:rPr>
              <w:t>Poll real-time job progress &amp; FPS</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726B8A06" w14:textId="77777777" w:rsidR="00E31234" w:rsidRDefault="00000000">
            <w:pPr>
              <w:spacing w:before="40" w:after="40" w:line="252" w:lineRule="auto"/>
            </w:pPr>
            <w:r>
              <w:rPr>
                <w:rFonts w:ascii="Calibri" w:hAnsi="Calibri"/>
                <w:color w:val="334155"/>
                <w:sz w:val="18"/>
              </w:rPr>
              <w:t>None</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229B084F" w14:textId="77777777" w:rsidR="00E31234" w:rsidRDefault="00000000">
            <w:pPr>
              <w:spacing w:before="40" w:after="40" w:line="252" w:lineRule="auto"/>
            </w:pPr>
            <w:r>
              <w:rPr>
                <w:rFonts w:ascii="Calibri" w:hAnsi="Calibri"/>
                <w:color w:val="334155"/>
                <w:sz w:val="18"/>
              </w:rPr>
              <w:t>JSON: progress_percent, fps, visitors</w:t>
            </w:r>
          </w:p>
        </w:tc>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309A898E" w14:textId="77777777" w:rsidR="00E31234" w:rsidRDefault="00000000">
            <w:pPr>
              <w:spacing w:before="40" w:after="40" w:line="252" w:lineRule="auto"/>
            </w:pPr>
            <w:r>
              <w:rPr>
                <w:rFonts w:ascii="Calibri" w:hAnsi="Calibri"/>
                <w:color w:val="334155"/>
                <w:sz w:val="18"/>
              </w:rPr>
              <w:t>server.py:325</w:t>
            </w:r>
          </w:p>
        </w:tc>
      </w:tr>
      <w:tr w:rsidR="00E31234" w14:paraId="255F9BA6" w14:textId="77777777">
        <w:trPr>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7BC77917" w14:textId="77777777" w:rsidR="00E31234" w:rsidRDefault="00000000">
            <w:pPr>
              <w:spacing w:before="40" w:after="40" w:line="252" w:lineRule="auto"/>
            </w:pPr>
            <w:r>
              <w:rPr>
                <w:rFonts w:ascii="Calibri" w:hAnsi="Calibri"/>
                <w:color w:val="334155"/>
                <w:sz w:val="18"/>
              </w:rPr>
              <w:t>POST</w:t>
            </w:r>
          </w:p>
        </w:tc>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2E7D5DBE" w14:textId="77777777" w:rsidR="00E31234" w:rsidRDefault="00000000">
            <w:pPr>
              <w:spacing w:before="40" w:after="40" w:line="252" w:lineRule="auto"/>
            </w:pPr>
            <w:r>
              <w:rPr>
                <w:rFonts w:ascii="Calibri" w:hAnsi="Calibri"/>
                <w:color w:val="334155"/>
                <w:sz w:val="18"/>
              </w:rPr>
              <w:t>/api/jobs/stop</w:t>
            </w:r>
          </w:p>
        </w:tc>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1A821B91" w14:textId="77777777" w:rsidR="00E31234" w:rsidRDefault="00000000">
            <w:pPr>
              <w:spacing w:before="40" w:after="40" w:line="252" w:lineRule="auto"/>
            </w:pPr>
            <w:r>
              <w:rPr>
                <w:rFonts w:ascii="Calibri" w:hAnsi="Calibri"/>
                <w:color w:val="334155"/>
                <w:sz w:val="18"/>
              </w:rPr>
              <w:t>Cancel currently running job</w:t>
            </w:r>
          </w:p>
        </w:tc>
        <w:tc>
          <w:tcPr>
            <w:tcW w:w="1584"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0C683F7A" w14:textId="77777777" w:rsidR="00E31234" w:rsidRDefault="00000000">
            <w:pPr>
              <w:spacing w:before="40" w:after="40" w:line="252" w:lineRule="auto"/>
            </w:pPr>
            <w:r>
              <w:rPr>
                <w:rFonts w:ascii="Calibri" w:hAnsi="Calibri"/>
                <w:color w:val="334155"/>
                <w:sz w:val="18"/>
              </w:rPr>
              <w:t>None</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1657EED5" w14:textId="77777777" w:rsidR="00E31234" w:rsidRDefault="00000000">
            <w:pPr>
              <w:spacing w:before="40" w:after="40" w:line="252" w:lineRule="auto"/>
            </w:pPr>
            <w:r>
              <w:rPr>
                <w:rFonts w:ascii="Calibri" w:hAnsi="Calibri"/>
                <w:color w:val="334155"/>
                <w:sz w:val="18"/>
              </w:rPr>
              <w:t>JSON: success, message</w:t>
            </w:r>
          </w:p>
        </w:tc>
        <w:tc>
          <w:tcPr>
            <w:tcW w:w="1296"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46722E1B" w14:textId="77777777" w:rsidR="00E31234" w:rsidRDefault="00000000">
            <w:pPr>
              <w:spacing w:before="40" w:after="40" w:line="252" w:lineRule="auto"/>
            </w:pPr>
            <w:r>
              <w:rPr>
                <w:rFonts w:ascii="Calibri" w:hAnsi="Calibri"/>
                <w:color w:val="334155"/>
                <w:sz w:val="18"/>
              </w:rPr>
              <w:t>server.py:331</w:t>
            </w:r>
          </w:p>
        </w:tc>
      </w:tr>
      <w:tr w:rsidR="00E31234" w14:paraId="54D5EBC3" w14:textId="77777777">
        <w:trPr>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5FE300FA" w14:textId="77777777" w:rsidR="00E31234" w:rsidRDefault="00000000">
            <w:pPr>
              <w:spacing w:before="40" w:after="40" w:line="252" w:lineRule="auto"/>
            </w:pPr>
            <w:r>
              <w:rPr>
                <w:rFonts w:ascii="Calibri" w:hAnsi="Calibri"/>
                <w:color w:val="334155"/>
                <w:sz w:val="18"/>
              </w:rPr>
              <w:lastRenderedPageBreak/>
              <w:t>GET</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22A95036" w14:textId="77777777" w:rsidR="00E31234" w:rsidRDefault="00000000">
            <w:pPr>
              <w:spacing w:before="40" w:after="40" w:line="252" w:lineRule="auto"/>
            </w:pPr>
            <w:r>
              <w:rPr>
                <w:rFonts w:ascii="Calibri" w:hAnsi="Calibri"/>
                <w:color w:val="334155"/>
                <w:sz w:val="18"/>
              </w:rPr>
              <w:t>/api/config</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5476F5D7" w14:textId="77777777" w:rsidR="00E31234" w:rsidRDefault="00000000">
            <w:pPr>
              <w:spacing w:before="40" w:after="40" w:line="252" w:lineRule="auto"/>
            </w:pPr>
            <w:r>
              <w:rPr>
                <w:rFonts w:ascii="Calibri" w:hAnsi="Calibri"/>
                <w:color w:val="334155"/>
                <w:sz w:val="18"/>
              </w:rPr>
              <w:t>Retrieve active pipeline settings</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72C22B38" w14:textId="77777777" w:rsidR="00E31234" w:rsidRDefault="00000000">
            <w:pPr>
              <w:spacing w:before="40" w:after="40" w:line="252" w:lineRule="auto"/>
            </w:pPr>
            <w:r>
              <w:rPr>
                <w:rFonts w:ascii="Calibri" w:hAnsi="Calibri"/>
                <w:color w:val="334155"/>
                <w:sz w:val="18"/>
              </w:rPr>
              <w:t>None</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1E00F5B0" w14:textId="77777777" w:rsidR="00E31234" w:rsidRDefault="00000000">
            <w:pPr>
              <w:spacing w:before="40" w:after="40" w:line="252" w:lineRule="auto"/>
            </w:pPr>
            <w:r>
              <w:rPr>
                <w:rFonts w:ascii="Calibri" w:hAnsi="Calibri"/>
                <w:color w:val="334155"/>
                <w:sz w:val="18"/>
              </w:rPr>
              <w:t>JSON: detection, recognition, tracking</w:t>
            </w:r>
          </w:p>
        </w:tc>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25DE1B9C" w14:textId="77777777" w:rsidR="00E31234" w:rsidRDefault="00000000">
            <w:pPr>
              <w:spacing w:before="40" w:after="40" w:line="252" w:lineRule="auto"/>
            </w:pPr>
            <w:r>
              <w:rPr>
                <w:rFonts w:ascii="Calibri" w:hAnsi="Calibri"/>
                <w:color w:val="334155"/>
                <w:sz w:val="18"/>
              </w:rPr>
              <w:t>server.py:338</w:t>
            </w:r>
          </w:p>
        </w:tc>
      </w:tr>
      <w:tr w:rsidR="00E31234" w14:paraId="31A2178D" w14:textId="77777777">
        <w:trPr>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2DC28B9B" w14:textId="77777777" w:rsidR="00E31234" w:rsidRDefault="00000000">
            <w:pPr>
              <w:spacing w:before="40" w:after="40" w:line="252" w:lineRule="auto"/>
            </w:pPr>
            <w:r>
              <w:rPr>
                <w:rFonts w:ascii="Calibri" w:hAnsi="Calibri"/>
                <w:color w:val="334155"/>
                <w:sz w:val="18"/>
              </w:rPr>
              <w:t>PUT</w:t>
            </w:r>
          </w:p>
        </w:tc>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1B728523" w14:textId="77777777" w:rsidR="00E31234" w:rsidRDefault="00000000">
            <w:pPr>
              <w:spacing w:before="40" w:after="40" w:line="252" w:lineRule="auto"/>
            </w:pPr>
            <w:r>
              <w:rPr>
                <w:rFonts w:ascii="Calibri" w:hAnsi="Calibri"/>
                <w:color w:val="334155"/>
                <w:sz w:val="18"/>
              </w:rPr>
              <w:t>/api/config</w:t>
            </w:r>
          </w:p>
        </w:tc>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136A62AA" w14:textId="77777777" w:rsidR="00E31234" w:rsidRDefault="00000000">
            <w:pPr>
              <w:spacing w:before="40" w:after="40" w:line="252" w:lineRule="auto"/>
            </w:pPr>
            <w:r>
              <w:rPr>
                <w:rFonts w:ascii="Calibri" w:hAnsi="Calibri"/>
                <w:color w:val="334155"/>
                <w:sz w:val="18"/>
              </w:rPr>
              <w:t>Update and persist configuration</w:t>
            </w:r>
          </w:p>
        </w:tc>
        <w:tc>
          <w:tcPr>
            <w:tcW w:w="1584"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7357CA27" w14:textId="77777777" w:rsidR="00E31234" w:rsidRDefault="00000000">
            <w:pPr>
              <w:spacing w:before="40" w:after="40" w:line="252" w:lineRule="auto"/>
            </w:pPr>
            <w:r>
              <w:rPr>
                <w:rFonts w:ascii="Calibri" w:hAnsi="Calibri"/>
                <w:color w:val="334155"/>
                <w:sz w:val="18"/>
              </w:rPr>
              <w:t>JSON: ConfigUpdateRequest</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09F3356E" w14:textId="77777777" w:rsidR="00E31234" w:rsidRDefault="00000000">
            <w:pPr>
              <w:spacing w:before="40" w:after="40" w:line="252" w:lineRule="auto"/>
            </w:pPr>
            <w:r>
              <w:rPr>
                <w:rFonts w:ascii="Calibri" w:hAnsi="Calibri"/>
                <w:color w:val="334155"/>
                <w:sz w:val="18"/>
              </w:rPr>
              <w:t>JSON: success, message</w:t>
            </w:r>
          </w:p>
        </w:tc>
        <w:tc>
          <w:tcPr>
            <w:tcW w:w="1296"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525568CB" w14:textId="77777777" w:rsidR="00E31234" w:rsidRDefault="00000000">
            <w:pPr>
              <w:spacing w:before="40" w:after="40" w:line="252" w:lineRule="auto"/>
            </w:pPr>
            <w:r>
              <w:rPr>
                <w:rFonts w:ascii="Calibri" w:hAnsi="Calibri"/>
                <w:color w:val="334155"/>
                <w:sz w:val="18"/>
              </w:rPr>
              <w:t>server.py:366</w:t>
            </w:r>
          </w:p>
        </w:tc>
      </w:tr>
      <w:tr w:rsidR="00E31234" w14:paraId="3E916B7C" w14:textId="77777777">
        <w:trPr>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326E53F7" w14:textId="77777777" w:rsidR="00E31234" w:rsidRDefault="00000000">
            <w:pPr>
              <w:spacing w:before="40" w:after="40" w:line="252" w:lineRule="auto"/>
            </w:pPr>
            <w:r>
              <w:rPr>
                <w:rFonts w:ascii="Calibri" w:hAnsi="Calibri"/>
                <w:color w:val="334155"/>
                <w:sz w:val="18"/>
              </w:rPr>
              <w:t>GET</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4D97F91B" w14:textId="77777777" w:rsidR="00E31234" w:rsidRDefault="00000000">
            <w:pPr>
              <w:spacing w:before="40" w:after="40" w:line="252" w:lineRule="auto"/>
            </w:pPr>
            <w:r>
              <w:rPr>
                <w:rFonts w:ascii="Calibri" w:hAnsi="Calibri"/>
                <w:color w:val="334155"/>
                <w:sz w:val="18"/>
              </w:rPr>
              <w:t>/api/analytics/temporal</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5A3C5A7F" w14:textId="77777777" w:rsidR="00E31234" w:rsidRDefault="00000000">
            <w:pPr>
              <w:spacing w:before="40" w:after="40" w:line="252" w:lineRule="auto"/>
            </w:pPr>
            <w:r>
              <w:rPr>
                <w:rFonts w:ascii="Calibri" w:hAnsi="Calibri"/>
                <w:color w:val="334155"/>
                <w:sz w:val="18"/>
              </w:rPr>
              <w:t>Hourly &amp; session chart distributions</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5868A43C" w14:textId="77777777" w:rsidR="00E31234" w:rsidRDefault="00000000">
            <w:pPr>
              <w:spacing w:before="40" w:after="40" w:line="252" w:lineRule="auto"/>
            </w:pPr>
            <w:r>
              <w:rPr>
                <w:rFonts w:ascii="Calibri" w:hAnsi="Calibri"/>
                <w:color w:val="334155"/>
                <w:sz w:val="18"/>
              </w:rPr>
              <w:t>None</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4171736E" w14:textId="77777777" w:rsidR="00E31234" w:rsidRDefault="00000000">
            <w:pPr>
              <w:spacing w:before="40" w:after="40" w:line="252" w:lineRule="auto"/>
            </w:pPr>
            <w:r>
              <w:rPr>
                <w:rFonts w:ascii="Calibri" w:hAnsi="Calibri"/>
                <w:color w:val="334155"/>
                <w:sz w:val="18"/>
              </w:rPr>
              <w:t>JSON: hourly_activity, session_charts</w:t>
            </w:r>
          </w:p>
        </w:tc>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38661070" w14:textId="77777777" w:rsidR="00E31234" w:rsidRDefault="00000000">
            <w:pPr>
              <w:spacing w:before="40" w:after="40" w:line="252" w:lineRule="auto"/>
            </w:pPr>
            <w:r>
              <w:rPr>
                <w:rFonts w:ascii="Calibri" w:hAnsi="Calibri"/>
                <w:color w:val="334155"/>
                <w:sz w:val="18"/>
              </w:rPr>
              <w:t>server.py:397</w:t>
            </w:r>
          </w:p>
        </w:tc>
      </w:tr>
    </w:tbl>
    <w:p w14:paraId="6BD542DE" w14:textId="77777777" w:rsidR="00E31234" w:rsidRDefault="00E31234">
      <w:pPr>
        <w:spacing w:after="120"/>
      </w:pPr>
    </w:p>
    <w:p w14:paraId="6F734225" w14:textId="77777777" w:rsidR="00E31234" w:rsidRDefault="00000000">
      <w:pPr>
        <w:keepNext/>
        <w:spacing w:before="240" w:after="120"/>
      </w:pPr>
      <w:r>
        <w:rPr>
          <w:rFonts w:ascii="Calibri" w:hAnsi="Calibri"/>
          <w:b/>
          <w:color w:val="312E81"/>
          <w:sz w:val="26"/>
        </w:rPr>
        <w:t>6.3 Sample Request &amp; Response Payloads</w:t>
      </w:r>
    </w:p>
    <w:p w14:paraId="33BD7D41" w14:textId="77777777" w:rsidR="00E31234" w:rsidRDefault="00000000">
      <w:pPr>
        <w:spacing w:after="100"/>
      </w:pPr>
      <w:r>
        <w:rPr>
          <w:rFonts w:ascii="Calibri" w:hAnsi="Calibri"/>
          <w:color w:val="1E293B"/>
          <w:sz w:val="20"/>
        </w:rPr>
        <w:t>Example: Starting a Video Processing Job (`POST /api/jobs/start`)</w:t>
      </w:r>
    </w:p>
    <w:tbl>
      <w:tblPr>
        <w:tblW w:w="0" w:type="auto"/>
        <w:jc w:val="center"/>
        <w:tblLook w:val="04A0" w:firstRow="1" w:lastRow="0" w:firstColumn="1" w:lastColumn="0" w:noHBand="0" w:noVBand="1"/>
      </w:tblPr>
      <w:tblGrid>
        <w:gridCol w:w="9360"/>
      </w:tblGrid>
      <w:tr w:rsidR="00E31234" w14:paraId="119CD88B" w14:textId="77777777">
        <w:trPr>
          <w:jc w:val="center"/>
        </w:trPr>
        <w:tc>
          <w:tcPr>
            <w:tcW w:w="9360" w:type="dxa"/>
            <w:tcBorders>
              <w:top w:val="single" w:sz="6" w:space="0" w:color="CBD5E1"/>
              <w:left w:val="single" w:sz="18" w:space="0" w:color="94A3B8"/>
              <w:bottom w:val="single" w:sz="6" w:space="0" w:color="CBD5E1"/>
              <w:right w:val="single" w:sz="6" w:space="0" w:color="CBD5E1"/>
            </w:tcBorders>
            <w:shd w:val="clear" w:color="auto" w:fill="F1F5F9"/>
            <w:tcMar>
              <w:top w:w="100" w:type="dxa"/>
              <w:left w:w="160" w:type="dxa"/>
              <w:bottom w:w="100" w:type="dxa"/>
              <w:right w:w="160" w:type="dxa"/>
            </w:tcMar>
          </w:tcPr>
          <w:p w14:paraId="077AEB2D" w14:textId="77777777" w:rsidR="00E31234" w:rsidRDefault="00000000">
            <w:pPr>
              <w:spacing w:before="40" w:after="40" w:line="252" w:lineRule="auto"/>
            </w:pPr>
            <w:r>
              <w:rPr>
                <w:rFonts w:ascii="Consolas" w:hAnsi="Consolas"/>
                <w:color w:val="0F172A"/>
                <w:sz w:val="17"/>
              </w:rPr>
              <w:t>// Request Payload sent to /api/jobs/start</w:t>
            </w:r>
            <w:r>
              <w:rPr>
                <w:rFonts w:ascii="Consolas" w:hAnsi="Consolas"/>
                <w:color w:val="0F172A"/>
                <w:sz w:val="17"/>
              </w:rPr>
              <w:br/>
              <w:t>{</w:t>
            </w:r>
            <w:r>
              <w:rPr>
                <w:rFonts w:ascii="Consolas" w:hAnsi="Consolas"/>
                <w:color w:val="0F172A"/>
                <w:sz w:val="17"/>
              </w:rPr>
              <w:br/>
              <w:t xml:space="preserve">  "source_type": "file",</w:t>
            </w:r>
            <w:r>
              <w:rPr>
                <w:rFonts w:ascii="Consolas" w:hAnsi="Consolas"/>
                <w:color w:val="0F172A"/>
                <w:sz w:val="17"/>
              </w:rPr>
              <w:br/>
              <w:t xml:space="preserve">  "file_path": "data/sample_video.mp4",</w:t>
            </w:r>
            <w:r>
              <w:rPr>
                <w:rFonts w:ascii="Consolas" w:hAnsi="Consolas"/>
                <w:color w:val="0F172A"/>
                <w:sz w:val="17"/>
              </w:rPr>
              <w:br/>
              <w:t xml:space="preserve">  "frame_skip": 2,</w:t>
            </w:r>
            <w:r>
              <w:rPr>
                <w:rFonts w:ascii="Consolas" w:hAnsi="Consolas"/>
                <w:color w:val="0F172A"/>
                <w:sz w:val="17"/>
              </w:rPr>
              <w:br/>
              <w:t xml:space="preserve">  "similarity_threshold": 0.60</w:t>
            </w:r>
            <w:r>
              <w:rPr>
                <w:rFonts w:ascii="Consolas" w:hAnsi="Consolas"/>
                <w:color w:val="0F172A"/>
                <w:sz w:val="17"/>
              </w:rPr>
              <w:br/>
              <w:t>}</w:t>
            </w:r>
            <w:r>
              <w:rPr>
                <w:rFonts w:ascii="Consolas" w:hAnsi="Consolas"/>
                <w:color w:val="0F172A"/>
                <w:sz w:val="17"/>
              </w:rPr>
              <w:br/>
            </w:r>
            <w:r>
              <w:rPr>
                <w:rFonts w:ascii="Consolas" w:hAnsi="Consolas"/>
                <w:color w:val="0F172A"/>
                <w:sz w:val="17"/>
              </w:rPr>
              <w:br/>
              <w:t>// Response received from server (HTTP 200 OK)</w:t>
            </w:r>
            <w:r>
              <w:rPr>
                <w:rFonts w:ascii="Consolas" w:hAnsi="Consolas"/>
                <w:color w:val="0F172A"/>
                <w:sz w:val="17"/>
              </w:rPr>
              <w:br/>
              <w:t>{</w:t>
            </w:r>
            <w:r>
              <w:rPr>
                <w:rFonts w:ascii="Consolas" w:hAnsi="Consolas"/>
                <w:color w:val="0F172A"/>
                <w:sz w:val="17"/>
              </w:rPr>
              <w:br/>
              <w:t xml:space="preserve">  "success": true,</w:t>
            </w:r>
            <w:r>
              <w:rPr>
                <w:rFonts w:ascii="Consolas" w:hAnsi="Consolas"/>
                <w:color w:val="0F172A"/>
                <w:sz w:val="17"/>
              </w:rPr>
              <w:br/>
              <w:t xml:space="preserve">  "message": "Processing job started successfully.",</w:t>
            </w:r>
            <w:r>
              <w:rPr>
                <w:rFonts w:ascii="Consolas" w:hAnsi="Consolas"/>
                <w:color w:val="0F172A"/>
                <w:sz w:val="17"/>
              </w:rPr>
              <w:br/>
              <w:t xml:space="preserve">  "job_id": "job_c7e2b190",</w:t>
            </w:r>
            <w:r>
              <w:rPr>
                <w:rFonts w:ascii="Consolas" w:hAnsi="Consolas"/>
                <w:color w:val="0F172A"/>
                <w:sz w:val="17"/>
              </w:rPr>
              <w:br/>
              <w:t xml:space="preserve">  "status": "running"</w:t>
            </w:r>
            <w:r>
              <w:rPr>
                <w:rFonts w:ascii="Consolas" w:hAnsi="Consolas"/>
                <w:color w:val="0F172A"/>
                <w:sz w:val="17"/>
              </w:rPr>
              <w:br/>
              <w:t>}</w:t>
            </w:r>
          </w:p>
        </w:tc>
      </w:tr>
    </w:tbl>
    <w:p w14:paraId="492C1301" w14:textId="77777777" w:rsidR="00E31234" w:rsidRDefault="00E31234">
      <w:pPr>
        <w:spacing w:after="80"/>
      </w:pPr>
    </w:p>
    <w:p w14:paraId="3AE1E448" w14:textId="77777777" w:rsidR="00E31234" w:rsidRDefault="00000000">
      <w:pPr>
        <w:spacing w:after="100"/>
      </w:pPr>
      <w:r>
        <w:rPr>
          <w:rFonts w:ascii="Calibri" w:hAnsi="Calibri"/>
          <w:color w:val="1E293B"/>
          <w:sz w:val="20"/>
        </w:rPr>
        <w:t>Example: Polling Real-Time Progress (`GET /api/jobs/status`)</w:t>
      </w:r>
    </w:p>
    <w:tbl>
      <w:tblPr>
        <w:tblW w:w="0" w:type="auto"/>
        <w:jc w:val="center"/>
        <w:tblLook w:val="04A0" w:firstRow="1" w:lastRow="0" w:firstColumn="1" w:lastColumn="0" w:noHBand="0" w:noVBand="1"/>
      </w:tblPr>
      <w:tblGrid>
        <w:gridCol w:w="9360"/>
      </w:tblGrid>
      <w:tr w:rsidR="00E31234" w14:paraId="0FF656F8" w14:textId="77777777">
        <w:trPr>
          <w:jc w:val="center"/>
        </w:trPr>
        <w:tc>
          <w:tcPr>
            <w:tcW w:w="9360" w:type="dxa"/>
            <w:tcBorders>
              <w:top w:val="single" w:sz="6" w:space="0" w:color="CBD5E1"/>
              <w:left w:val="single" w:sz="18" w:space="0" w:color="94A3B8"/>
              <w:bottom w:val="single" w:sz="6" w:space="0" w:color="CBD5E1"/>
              <w:right w:val="single" w:sz="6" w:space="0" w:color="CBD5E1"/>
            </w:tcBorders>
            <w:shd w:val="clear" w:color="auto" w:fill="F1F5F9"/>
            <w:tcMar>
              <w:top w:w="100" w:type="dxa"/>
              <w:left w:w="160" w:type="dxa"/>
              <w:bottom w:w="100" w:type="dxa"/>
              <w:right w:w="160" w:type="dxa"/>
            </w:tcMar>
          </w:tcPr>
          <w:p w14:paraId="06FF6C9C" w14:textId="77777777" w:rsidR="00E31234" w:rsidRDefault="00000000">
            <w:pPr>
              <w:spacing w:before="40" w:after="40" w:line="252" w:lineRule="auto"/>
            </w:pPr>
            <w:r>
              <w:rPr>
                <w:rFonts w:ascii="Consolas" w:hAnsi="Consolas"/>
                <w:color w:val="0F172A"/>
                <w:sz w:val="17"/>
              </w:rPr>
              <w:t>// Response from GET /api/jobs/status during processing</w:t>
            </w:r>
            <w:r>
              <w:rPr>
                <w:rFonts w:ascii="Consolas" w:hAnsi="Consolas"/>
                <w:color w:val="0F172A"/>
                <w:sz w:val="17"/>
              </w:rPr>
              <w:br/>
              <w:t>{</w:t>
            </w:r>
            <w:r>
              <w:rPr>
                <w:rFonts w:ascii="Consolas" w:hAnsi="Consolas"/>
                <w:color w:val="0F172A"/>
                <w:sz w:val="17"/>
              </w:rPr>
              <w:br/>
              <w:t xml:space="preserve">  "job_id": "job_c7e2b190",</w:t>
            </w:r>
            <w:r>
              <w:rPr>
                <w:rFonts w:ascii="Consolas" w:hAnsi="Consolas"/>
                <w:color w:val="0F172A"/>
                <w:sz w:val="17"/>
              </w:rPr>
              <w:br/>
              <w:t xml:space="preserve">  "status": "running",</w:t>
            </w:r>
            <w:r>
              <w:rPr>
                <w:rFonts w:ascii="Consolas" w:hAnsi="Consolas"/>
                <w:color w:val="0F172A"/>
                <w:sz w:val="17"/>
              </w:rPr>
              <w:br/>
              <w:t xml:space="preserve">  "current_frame": 180,</w:t>
            </w:r>
            <w:r>
              <w:rPr>
                <w:rFonts w:ascii="Consolas" w:hAnsi="Consolas"/>
                <w:color w:val="0F172A"/>
                <w:sz w:val="17"/>
              </w:rPr>
              <w:br/>
              <w:t xml:space="preserve">  "total_frames": 250,</w:t>
            </w:r>
            <w:r>
              <w:rPr>
                <w:rFonts w:ascii="Consolas" w:hAnsi="Consolas"/>
                <w:color w:val="0F172A"/>
                <w:sz w:val="17"/>
              </w:rPr>
              <w:br/>
              <w:t xml:space="preserve">  "progress_percent": 72.0,</w:t>
            </w:r>
            <w:r>
              <w:rPr>
                <w:rFonts w:ascii="Consolas" w:hAnsi="Consolas"/>
                <w:color w:val="0F172A"/>
                <w:sz w:val="17"/>
              </w:rPr>
              <w:br/>
              <w:t xml:space="preserve">  "fps": 254.2,</w:t>
            </w:r>
            <w:r>
              <w:rPr>
                <w:rFonts w:ascii="Consolas" w:hAnsi="Consolas"/>
                <w:color w:val="0F172A"/>
                <w:sz w:val="17"/>
              </w:rPr>
              <w:br/>
              <w:t xml:space="preserve">  "unique_visitors": 1,</w:t>
            </w:r>
            <w:r>
              <w:rPr>
                <w:rFonts w:ascii="Consolas" w:hAnsi="Consolas"/>
                <w:color w:val="0F172A"/>
                <w:sz w:val="17"/>
              </w:rPr>
              <w:br/>
              <w:t xml:space="preserve">  "total_entries": 2,</w:t>
            </w:r>
            <w:r>
              <w:rPr>
                <w:rFonts w:ascii="Consolas" w:hAnsi="Consolas"/>
                <w:color w:val="0F172A"/>
                <w:sz w:val="17"/>
              </w:rPr>
              <w:br/>
              <w:t xml:space="preserve">  "total_exits": 1,</w:t>
            </w:r>
            <w:r>
              <w:rPr>
                <w:rFonts w:ascii="Consolas" w:hAnsi="Consolas"/>
                <w:color w:val="0F172A"/>
                <w:sz w:val="17"/>
              </w:rPr>
              <w:br/>
              <w:t xml:space="preserve">  "active_tracks": 1,</w:t>
            </w:r>
            <w:r>
              <w:rPr>
                <w:rFonts w:ascii="Consolas" w:hAnsi="Consolas"/>
                <w:color w:val="0F172A"/>
                <w:sz w:val="17"/>
              </w:rPr>
              <w:br/>
              <w:t xml:space="preserve">  "elapsed_seconds": 10.4</w:t>
            </w:r>
            <w:r>
              <w:rPr>
                <w:rFonts w:ascii="Consolas" w:hAnsi="Consolas"/>
                <w:color w:val="0F172A"/>
                <w:sz w:val="17"/>
              </w:rPr>
              <w:br/>
              <w:t>}</w:t>
            </w:r>
          </w:p>
        </w:tc>
      </w:tr>
    </w:tbl>
    <w:p w14:paraId="787327B4" w14:textId="77777777" w:rsidR="00E31234" w:rsidRDefault="00E31234">
      <w:pPr>
        <w:spacing w:after="80"/>
      </w:pPr>
    </w:p>
    <w:p w14:paraId="74C72CC2" w14:textId="77777777" w:rsidR="00E31234" w:rsidRDefault="00000000">
      <w:r>
        <w:br w:type="page"/>
      </w:r>
    </w:p>
    <w:p w14:paraId="180CFECC" w14:textId="77777777" w:rsidR="00E31234" w:rsidRDefault="00000000">
      <w:pPr>
        <w:keepNext/>
        <w:spacing w:before="280" w:after="160"/>
      </w:pPr>
      <w:r>
        <w:rPr>
          <w:rFonts w:ascii="Calibri" w:hAnsi="Calibri"/>
          <w:b/>
          <w:color w:val="0F172A"/>
          <w:sz w:val="34"/>
        </w:rPr>
        <w:lastRenderedPageBreak/>
        <w:t>Chapter 7: Database — From Zero to Understanding</w:t>
      </w:r>
    </w:p>
    <w:p w14:paraId="45979660" w14:textId="77777777" w:rsidR="00E31234" w:rsidRDefault="00000000">
      <w:pPr>
        <w:spacing w:after="100"/>
      </w:pPr>
      <w:r>
        <w:rPr>
          <w:rFonts w:ascii="Calibri" w:hAnsi="Calibri"/>
          <w:color w:val="1E293B"/>
          <w:sz w:val="20"/>
        </w:rPr>
        <w:t>A database is an organized digital system for storing, managing, and retrieving information securely. This project uses SQLite 3, an ACID-compliant, serverless, zero-configuration relational database engine.</w:t>
      </w:r>
    </w:p>
    <w:p w14:paraId="6370B88A" w14:textId="77777777" w:rsidR="00E31234" w:rsidRDefault="00000000">
      <w:pPr>
        <w:keepNext/>
        <w:spacing w:before="240" w:after="120"/>
      </w:pPr>
      <w:r>
        <w:rPr>
          <w:rFonts w:ascii="Calibri" w:hAnsi="Calibri"/>
          <w:b/>
          <w:color w:val="312E81"/>
          <w:sz w:val="26"/>
        </w:rPr>
        <w:t>7.1 Database Fundamentals for Beginners</w:t>
      </w:r>
    </w:p>
    <w:p w14:paraId="766473E6" w14:textId="77777777" w:rsidR="00E31234" w:rsidRDefault="00000000">
      <w:pPr>
        <w:pStyle w:val="ListBullet"/>
        <w:spacing w:after="60"/>
      </w:pPr>
      <w:r>
        <w:rPr>
          <w:rFonts w:ascii="Calibri" w:hAnsi="Calibri"/>
          <w:b/>
          <w:color w:val="0F172A"/>
          <w:sz w:val="20"/>
        </w:rPr>
        <w:t xml:space="preserve">Table: </w:t>
      </w:r>
      <w:r>
        <w:rPr>
          <w:rFonts w:ascii="Calibri" w:hAnsi="Calibri"/>
          <w:color w:val="334155"/>
          <w:sz w:val="20"/>
        </w:rPr>
        <w:t>A collection of related data organized into rows and columns (e.g. the `faces` table).</w:t>
      </w:r>
    </w:p>
    <w:p w14:paraId="06BF42BB" w14:textId="77777777" w:rsidR="00E31234" w:rsidRDefault="00000000">
      <w:pPr>
        <w:pStyle w:val="ListBullet"/>
        <w:spacing w:after="60"/>
      </w:pPr>
      <w:r>
        <w:rPr>
          <w:rFonts w:ascii="Calibri" w:hAnsi="Calibri"/>
          <w:b/>
          <w:color w:val="0F172A"/>
          <w:sz w:val="20"/>
        </w:rPr>
        <w:t xml:space="preserve">Column (Field): </w:t>
      </w:r>
      <w:r>
        <w:rPr>
          <w:rFonts w:ascii="Calibri" w:hAnsi="Calibri"/>
          <w:color w:val="334155"/>
          <w:sz w:val="20"/>
        </w:rPr>
        <w:t>A specific property of an item (e.g. `face_id`, `confidence`, `timestamp`).</w:t>
      </w:r>
    </w:p>
    <w:p w14:paraId="726FC34B" w14:textId="77777777" w:rsidR="00E31234" w:rsidRDefault="00000000">
      <w:pPr>
        <w:pStyle w:val="ListBullet"/>
        <w:spacing w:after="60"/>
      </w:pPr>
      <w:r>
        <w:rPr>
          <w:rFonts w:ascii="Calibri" w:hAnsi="Calibri"/>
          <w:b/>
          <w:color w:val="0F172A"/>
          <w:sz w:val="20"/>
        </w:rPr>
        <w:t xml:space="preserve">Row (Record): </w:t>
      </w:r>
      <w:r>
        <w:rPr>
          <w:rFonts w:ascii="Calibri" w:hAnsi="Calibri"/>
          <w:color w:val="334155"/>
          <w:sz w:val="20"/>
        </w:rPr>
        <w:t>A single complete entry (e.g. one specific visitor entry event).</w:t>
      </w:r>
    </w:p>
    <w:p w14:paraId="44A3F966" w14:textId="77777777" w:rsidR="00E31234" w:rsidRDefault="00000000">
      <w:pPr>
        <w:pStyle w:val="ListBullet"/>
        <w:spacing w:after="60"/>
      </w:pPr>
      <w:r>
        <w:rPr>
          <w:rFonts w:ascii="Calibri" w:hAnsi="Calibri"/>
          <w:b/>
          <w:color w:val="0F172A"/>
          <w:sz w:val="20"/>
        </w:rPr>
        <w:t xml:space="preserve">Primary Key (PK): </w:t>
      </w:r>
      <w:r>
        <w:rPr>
          <w:rFonts w:ascii="Calibri" w:hAnsi="Calibri"/>
          <w:color w:val="334155"/>
          <w:sz w:val="20"/>
        </w:rPr>
        <w:t>A unique identifier ensuring no two rows share the same identity (e.g. `face_id` in `faces`).</w:t>
      </w:r>
    </w:p>
    <w:p w14:paraId="61A3A049" w14:textId="77777777" w:rsidR="00E31234" w:rsidRDefault="00000000">
      <w:pPr>
        <w:pStyle w:val="ListBullet"/>
        <w:spacing w:after="60"/>
      </w:pPr>
      <w:r>
        <w:rPr>
          <w:rFonts w:ascii="Calibri" w:hAnsi="Calibri"/>
          <w:b/>
          <w:color w:val="0F172A"/>
          <w:sz w:val="20"/>
        </w:rPr>
        <w:t xml:space="preserve">Foreign Key (FK): </w:t>
      </w:r>
      <w:r>
        <w:rPr>
          <w:rFonts w:ascii="Calibri" w:hAnsi="Calibri"/>
          <w:color w:val="334155"/>
          <w:sz w:val="20"/>
        </w:rPr>
        <w:t>A link between two tables ensuring relational integrity (e.g. `events.face_id` points to `faces.face_id`).</w:t>
      </w:r>
    </w:p>
    <w:p w14:paraId="5D48EF61" w14:textId="77777777" w:rsidR="00E31234" w:rsidRDefault="00000000">
      <w:pPr>
        <w:pStyle w:val="ListBullet"/>
        <w:spacing w:after="60"/>
      </w:pPr>
      <w:r>
        <w:rPr>
          <w:rFonts w:ascii="Calibri" w:hAnsi="Calibri"/>
          <w:b/>
          <w:color w:val="0F172A"/>
          <w:sz w:val="20"/>
        </w:rPr>
        <w:t xml:space="preserve">WAL Mode (Write-Ahead Logging): </w:t>
      </w:r>
      <w:r>
        <w:rPr>
          <w:rFonts w:ascii="Calibri" w:hAnsi="Calibri"/>
          <w:color w:val="334155"/>
          <w:sz w:val="20"/>
        </w:rPr>
        <w:t>A high-performance SQLite feature enabled in `src/database.py` that allows multiple readers to read the database at the same time a background thread is writing to it.</w:t>
      </w:r>
    </w:p>
    <w:p w14:paraId="5214346E" w14:textId="77777777" w:rsidR="00E31234" w:rsidRDefault="00000000">
      <w:pPr>
        <w:keepNext/>
        <w:spacing w:before="240" w:after="120"/>
      </w:pPr>
      <w:r>
        <w:rPr>
          <w:rFonts w:ascii="Calibri" w:hAnsi="Calibri"/>
          <w:b/>
          <w:color w:val="312E81"/>
          <w:sz w:val="26"/>
        </w:rPr>
        <w:t>7.2 Database Entity-Relationship (ER) Diagram</w:t>
      </w:r>
    </w:p>
    <w:p w14:paraId="6C2C31C8" w14:textId="77777777" w:rsidR="00E31234" w:rsidRDefault="00000000">
      <w:pPr>
        <w:spacing w:before="160" w:after="80"/>
        <w:jc w:val="center"/>
      </w:pPr>
      <w:r>
        <w:rPr>
          <w:noProof/>
        </w:rPr>
        <w:drawing>
          <wp:inline distT="0" distB="0" distL="0" distR="0" wp14:anchorId="658C407C" wp14:editId="5092C091">
            <wp:extent cx="5486400" cy="3017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_er_diagram.png"/>
                    <pic:cNvPicPr/>
                  </pic:nvPicPr>
                  <pic:blipFill>
                    <a:blip r:embed="rId10"/>
                    <a:stretch>
                      <a:fillRect/>
                    </a:stretch>
                  </pic:blipFill>
                  <pic:spPr>
                    <a:xfrm>
                      <a:off x="0" y="0"/>
                      <a:ext cx="5486400" cy="3017520"/>
                    </a:xfrm>
                    <a:prstGeom prst="rect">
                      <a:avLst/>
                    </a:prstGeom>
                  </pic:spPr>
                </pic:pic>
              </a:graphicData>
            </a:graphic>
          </wp:inline>
        </w:drawing>
      </w:r>
    </w:p>
    <w:p w14:paraId="767EACFB" w14:textId="77777777" w:rsidR="00E31234" w:rsidRDefault="00000000">
      <w:pPr>
        <w:jc w:val="center"/>
      </w:pPr>
      <w:r>
        <w:rPr>
          <w:rFonts w:ascii="Calibri" w:hAnsi="Calibri"/>
          <w:i/>
          <w:color w:val="64748B"/>
          <w:sz w:val="17"/>
        </w:rPr>
        <w:t>Figure: Database Entity-Relationship (ER) Diagram: Tables, Fields, Primary Keys, Foreign Keys, and Constraints</w:t>
      </w:r>
    </w:p>
    <w:p w14:paraId="74BF059A" w14:textId="77777777" w:rsidR="00E31234" w:rsidRDefault="00000000">
      <w:pPr>
        <w:keepNext/>
        <w:spacing w:before="240" w:after="120"/>
      </w:pPr>
      <w:r>
        <w:rPr>
          <w:rFonts w:ascii="Calibri" w:hAnsi="Calibri"/>
          <w:b/>
          <w:color w:val="312E81"/>
          <w:sz w:val="26"/>
        </w:rPr>
        <w:t>7.3 Complete Schema Documentation</w:t>
      </w:r>
    </w:p>
    <w:p w14:paraId="5F46DEDA" w14:textId="77777777" w:rsidR="00E31234" w:rsidRDefault="00000000">
      <w:pPr>
        <w:keepNext/>
        <w:spacing w:before="160" w:after="80"/>
      </w:pPr>
      <w:r>
        <w:rPr>
          <w:rFonts w:ascii="Calibri" w:hAnsi="Calibri"/>
          <w:b/>
          <w:color w:val="1E293B"/>
        </w:rPr>
        <w:t>Table 1: `faces` (Registered Identities)</w:t>
      </w:r>
    </w:p>
    <w:p w14:paraId="3CE03F6A" w14:textId="77777777" w:rsidR="00E31234" w:rsidRDefault="00000000">
      <w:pPr>
        <w:pStyle w:val="ListBullet"/>
        <w:spacing w:after="60"/>
      </w:pPr>
      <w:r>
        <w:rPr>
          <w:rFonts w:ascii="Calibri" w:hAnsi="Calibri"/>
          <w:b/>
          <w:color w:val="0F172A"/>
          <w:sz w:val="20"/>
        </w:rPr>
        <w:t xml:space="preserve">face_id (TEXT, PK): </w:t>
      </w:r>
      <w:r>
        <w:rPr>
          <w:rFonts w:ascii="Calibri" w:hAnsi="Calibri"/>
          <w:color w:val="334155"/>
          <w:sz w:val="20"/>
        </w:rPr>
        <w:t>Unique sequential identifier, e.g. 'face_0001'.</w:t>
      </w:r>
    </w:p>
    <w:p w14:paraId="01EDA6C5" w14:textId="77777777" w:rsidR="00E31234" w:rsidRDefault="00000000">
      <w:pPr>
        <w:pStyle w:val="ListBullet"/>
        <w:spacing w:after="60"/>
      </w:pPr>
      <w:r>
        <w:rPr>
          <w:rFonts w:ascii="Calibri" w:hAnsi="Calibri"/>
          <w:b/>
          <w:color w:val="0F172A"/>
          <w:sz w:val="20"/>
        </w:rPr>
        <w:t xml:space="preserve">name (TEXT): </w:t>
      </w:r>
      <w:r>
        <w:rPr>
          <w:rFonts w:ascii="Calibri" w:hAnsi="Calibri"/>
          <w:color w:val="334155"/>
          <w:sz w:val="20"/>
        </w:rPr>
        <w:t>Optional human name, e.g. 'Visitor #0001'.</w:t>
      </w:r>
    </w:p>
    <w:p w14:paraId="15237E34" w14:textId="77777777" w:rsidR="00E31234" w:rsidRDefault="00000000">
      <w:pPr>
        <w:pStyle w:val="ListBullet"/>
        <w:spacing w:after="60"/>
      </w:pPr>
      <w:r>
        <w:rPr>
          <w:rFonts w:ascii="Calibri" w:hAnsi="Calibri"/>
          <w:b/>
          <w:color w:val="0F172A"/>
          <w:sz w:val="20"/>
        </w:rPr>
        <w:t xml:space="preserve">embedding (BLOB): </w:t>
      </w:r>
      <w:r>
        <w:rPr>
          <w:rFonts w:ascii="Calibri" w:hAnsi="Calibri"/>
          <w:color w:val="334155"/>
          <w:sz w:val="20"/>
        </w:rPr>
        <w:t>Raw binary bytes of the 512-dimensional float32 ArcFace embedding (2,048 bytes).</w:t>
      </w:r>
    </w:p>
    <w:p w14:paraId="0DAD51EF" w14:textId="77777777" w:rsidR="00E31234" w:rsidRDefault="00000000">
      <w:pPr>
        <w:pStyle w:val="ListBullet"/>
        <w:spacing w:after="60"/>
      </w:pPr>
      <w:r>
        <w:rPr>
          <w:rFonts w:ascii="Calibri" w:hAnsi="Calibri"/>
          <w:b/>
          <w:color w:val="0F172A"/>
          <w:sz w:val="20"/>
        </w:rPr>
        <w:t xml:space="preserve">first_seen (TEXT): </w:t>
      </w:r>
      <w:r>
        <w:rPr>
          <w:rFonts w:ascii="Calibri" w:hAnsi="Calibri"/>
          <w:color w:val="334155"/>
          <w:sz w:val="20"/>
        </w:rPr>
        <w:t>ISO-8601 timestamp of when the individual was first enrolled.</w:t>
      </w:r>
    </w:p>
    <w:p w14:paraId="4D2CFB6A" w14:textId="77777777" w:rsidR="00E31234" w:rsidRDefault="00000000">
      <w:pPr>
        <w:pStyle w:val="ListBullet"/>
        <w:spacing w:after="60"/>
      </w:pPr>
      <w:r>
        <w:rPr>
          <w:rFonts w:ascii="Calibri" w:hAnsi="Calibri"/>
          <w:b/>
          <w:color w:val="0F172A"/>
          <w:sz w:val="20"/>
        </w:rPr>
        <w:t xml:space="preserve">last_seen (TEXT): </w:t>
      </w:r>
      <w:r>
        <w:rPr>
          <w:rFonts w:ascii="Calibri" w:hAnsi="Calibri"/>
          <w:color w:val="334155"/>
          <w:sz w:val="20"/>
        </w:rPr>
        <w:t>ISO-8601 timestamp of their most recent confirmed appearance.</w:t>
      </w:r>
    </w:p>
    <w:p w14:paraId="51B5F72F" w14:textId="77777777" w:rsidR="00E31234" w:rsidRDefault="00000000">
      <w:pPr>
        <w:pStyle w:val="ListBullet"/>
        <w:spacing w:after="60"/>
      </w:pPr>
      <w:r>
        <w:rPr>
          <w:rFonts w:ascii="Calibri" w:hAnsi="Calibri"/>
          <w:b/>
          <w:color w:val="0F172A"/>
          <w:sz w:val="20"/>
        </w:rPr>
        <w:lastRenderedPageBreak/>
        <w:t xml:space="preserve">total_visits (INTEGER): </w:t>
      </w:r>
      <w:r>
        <w:rPr>
          <w:rFonts w:ascii="Calibri" w:hAnsi="Calibri"/>
          <w:color w:val="334155"/>
          <w:sz w:val="20"/>
        </w:rPr>
        <w:t>Number of distinct confirmed visits across all sessions.</w:t>
      </w:r>
    </w:p>
    <w:p w14:paraId="4CD8B292" w14:textId="77777777" w:rsidR="00E31234" w:rsidRDefault="00000000">
      <w:pPr>
        <w:pStyle w:val="ListBullet"/>
        <w:spacing w:after="60"/>
      </w:pPr>
      <w:r>
        <w:rPr>
          <w:rFonts w:ascii="Calibri" w:hAnsi="Calibri"/>
          <w:b/>
          <w:color w:val="0F172A"/>
          <w:sz w:val="20"/>
        </w:rPr>
        <w:t xml:space="preserve">metadata_json (TEXT): </w:t>
      </w:r>
      <w:r>
        <w:rPr>
          <w:rFonts w:ascii="Calibri" w:hAnsi="Calibri"/>
          <w:color w:val="334155"/>
          <w:sz w:val="20"/>
        </w:rPr>
        <w:t>Optional JSON string for extra attributes (e.g. tags).</w:t>
      </w:r>
    </w:p>
    <w:p w14:paraId="3047657B" w14:textId="77777777" w:rsidR="00E31234" w:rsidRDefault="00000000">
      <w:pPr>
        <w:keepNext/>
        <w:spacing w:before="160" w:after="80"/>
      </w:pPr>
      <w:r>
        <w:rPr>
          <w:rFonts w:ascii="Calibri" w:hAnsi="Calibri"/>
          <w:b/>
          <w:color w:val="1E293B"/>
        </w:rPr>
        <w:t>Table 2: `events` (Audit Trail)</w:t>
      </w:r>
    </w:p>
    <w:p w14:paraId="3E0CDC60" w14:textId="77777777" w:rsidR="00E31234" w:rsidRDefault="00000000">
      <w:pPr>
        <w:pStyle w:val="ListBullet"/>
        <w:spacing w:after="60"/>
      </w:pPr>
      <w:r>
        <w:rPr>
          <w:rFonts w:ascii="Calibri" w:hAnsi="Calibri"/>
          <w:b/>
          <w:color w:val="0F172A"/>
          <w:sz w:val="20"/>
        </w:rPr>
        <w:t xml:space="preserve">event_id (TEXT, PK): </w:t>
      </w:r>
      <w:r>
        <w:rPr>
          <w:rFonts w:ascii="Calibri" w:hAnsi="Calibri"/>
          <w:color w:val="334155"/>
          <w:sz w:val="20"/>
        </w:rPr>
        <w:t>Unique event identifier, e.g. 'evt_entry_a81b3c4d'.</w:t>
      </w:r>
    </w:p>
    <w:p w14:paraId="0E6F2DAA" w14:textId="77777777" w:rsidR="00E31234" w:rsidRDefault="00000000">
      <w:pPr>
        <w:pStyle w:val="ListBullet"/>
        <w:spacing w:after="60"/>
      </w:pPr>
      <w:r>
        <w:rPr>
          <w:rFonts w:ascii="Calibri" w:hAnsi="Calibri"/>
          <w:b/>
          <w:color w:val="0F172A"/>
          <w:sz w:val="20"/>
        </w:rPr>
        <w:t xml:space="preserve">face_id (TEXT, FK): </w:t>
      </w:r>
      <w:r>
        <w:rPr>
          <w:rFonts w:ascii="Calibri" w:hAnsi="Calibri"/>
          <w:color w:val="334155"/>
          <w:sz w:val="20"/>
        </w:rPr>
        <w:t>Foreign key referencing `faces(face_id)` with `ON DELETE CASCADE`.</w:t>
      </w:r>
    </w:p>
    <w:p w14:paraId="5A377D9E" w14:textId="77777777" w:rsidR="00E31234" w:rsidRDefault="00000000">
      <w:pPr>
        <w:pStyle w:val="ListBullet"/>
        <w:spacing w:after="60"/>
      </w:pPr>
      <w:r>
        <w:rPr>
          <w:rFonts w:ascii="Calibri" w:hAnsi="Calibri"/>
          <w:b/>
          <w:color w:val="0F172A"/>
          <w:sz w:val="20"/>
        </w:rPr>
        <w:t xml:space="preserve">track_id (INTEGER): </w:t>
      </w:r>
      <w:r>
        <w:rPr>
          <w:rFonts w:ascii="Calibri" w:hAnsi="Calibri"/>
          <w:color w:val="334155"/>
          <w:sz w:val="20"/>
        </w:rPr>
        <w:t>Session tracking ID from the multi-object tracker.</w:t>
      </w:r>
    </w:p>
    <w:p w14:paraId="1DDAEC58" w14:textId="77777777" w:rsidR="00E31234" w:rsidRDefault="00000000">
      <w:pPr>
        <w:pStyle w:val="ListBullet"/>
        <w:spacing w:after="60"/>
      </w:pPr>
      <w:r>
        <w:rPr>
          <w:rFonts w:ascii="Calibri" w:hAnsi="Calibri"/>
          <w:b/>
          <w:color w:val="0F172A"/>
          <w:sz w:val="20"/>
        </w:rPr>
        <w:t xml:space="preserve">event_type (TEXT): </w:t>
      </w:r>
      <w:r>
        <w:rPr>
          <w:rFonts w:ascii="Calibri" w:hAnsi="Calibri"/>
          <w:color w:val="334155"/>
          <w:sz w:val="20"/>
        </w:rPr>
        <w:t>Must be strictly 'entry' or 'exit' enforced via CHECK constraint.</w:t>
      </w:r>
    </w:p>
    <w:p w14:paraId="72A9AC8E" w14:textId="77777777" w:rsidR="00E31234" w:rsidRDefault="00000000">
      <w:pPr>
        <w:pStyle w:val="ListBullet"/>
        <w:spacing w:after="60"/>
      </w:pPr>
      <w:r>
        <w:rPr>
          <w:rFonts w:ascii="Calibri" w:hAnsi="Calibri"/>
          <w:b/>
          <w:color w:val="0F172A"/>
          <w:sz w:val="20"/>
        </w:rPr>
        <w:t xml:space="preserve">timestamp (TEXT): </w:t>
      </w:r>
      <w:r>
        <w:rPr>
          <w:rFonts w:ascii="Calibri" w:hAnsi="Calibri"/>
          <w:color w:val="334155"/>
          <w:sz w:val="20"/>
        </w:rPr>
        <w:t>ISO-8601 timestamp of the physical occurrence.</w:t>
      </w:r>
    </w:p>
    <w:p w14:paraId="724DB373" w14:textId="77777777" w:rsidR="00E31234" w:rsidRDefault="00000000">
      <w:pPr>
        <w:pStyle w:val="ListBullet"/>
        <w:spacing w:after="60"/>
      </w:pPr>
      <w:r>
        <w:rPr>
          <w:rFonts w:ascii="Calibri" w:hAnsi="Calibri"/>
          <w:b/>
          <w:color w:val="0F172A"/>
          <w:sz w:val="20"/>
        </w:rPr>
        <w:t xml:space="preserve">image_path (TEXT): </w:t>
      </w:r>
      <w:r>
        <w:rPr>
          <w:rFonts w:ascii="Calibri" w:hAnsi="Calibri"/>
          <w:color w:val="334155"/>
          <w:sz w:val="20"/>
        </w:rPr>
        <w:t>Relative file path to the cropped face image on disk.</w:t>
      </w:r>
    </w:p>
    <w:p w14:paraId="29EA4A53" w14:textId="77777777" w:rsidR="00E31234" w:rsidRDefault="00000000">
      <w:pPr>
        <w:pStyle w:val="ListBullet"/>
        <w:spacing w:after="60"/>
      </w:pPr>
      <w:r>
        <w:rPr>
          <w:rFonts w:ascii="Calibri" w:hAnsi="Calibri"/>
          <w:b/>
          <w:color w:val="0F172A"/>
          <w:sz w:val="20"/>
        </w:rPr>
        <w:t xml:space="preserve">confidence (REAL): </w:t>
      </w:r>
      <w:r>
        <w:rPr>
          <w:rFonts w:ascii="Calibri" w:hAnsi="Calibri"/>
          <w:color w:val="334155"/>
          <w:sz w:val="20"/>
        </w:rPr>
        <w:t>Detection / tracking confidence score [0.0 to 1.0].</w:t>
      </w:r>
    </w:p>
    <w:p w14:paraId="1C321C42" w14:textId="77777777" w:rsidR="00E31234" w:rsidRDefault="00000000">
      <w:pPr>
        <w:pStyle w:val="ListBullet"/>
        <w:spacing w:after="60"/>
      </w:pPr>
      <w:r>
        <w:rPr>
          <w:rFonts w:ascii="Calibri" w:hAnsi="Calibri"/>
          <w:b/>
          <w:color w:val="0F172A"/>
          <w:sz w:val="20"/>
        </w:rPr>
        <w:t xml:space="preserve">created_at (TEXT): </w:t>
      </w:r>
      <w:r>
        <w:rPr>
          <w:rFonts w:ascii="Calibri" w:hAnsi="Calibri"/>
          <w:color w:val="334155"/>
          <w:sz w:val="20"/>
        </w:rPr>
        <w:t>ISO-8601 timestamp of database record insertion.</w:t>
      </w:r>
    </w:p>
    <w:p w14:paraId="4972DC1A" w14:textId="77777777" w:rsidR="00E31234" w:rsidRDefault="00000000">
      <w:pPr>
        <w:pStyle w:val="ListBullet"/>
        <w:spacing w:after="60"/>
      </w:pPr>
      <w:r>
        <w:rPr>
          <w:rFonts w:ascii="Calibri" w:hAnsi="Calibri"/>
          <w:b/>
          <w:color w:val="0F172A"/>
          <w:sz w:val="20"/>
        </w:rPr>
        <w:t xml:space="preserve">UNIQUE(track_id, event_type): </w:t>
      </w:r>
      <w:r>
        <w:rPr>
          <w:rFonts w:ascii="Calibri" w:hAnsi="Calibri"/>
          <w:color w:val="334155"/>
          <w:sz w:val="20"/>
        </w:rPr>
        <w:t>CRITICAL CONSTRAINT: Guarantees exactly-once event emission per physical trajectory.</w:t>
      </w:r>
    </w:p>
    <w:p w14:paraId="5672C043" w14:textId="77777777" w:rsidR="00E31234" w:rsidRDefault="00000000">
      <w:pPr>
        <w:keepNext/>
        <w:spacing w:before="160" w:after="80"/>
      </w:pPr>
      <w:r>
        <w:rPr>
          <w:rFonts w:ascii="Calibri" w:hAnsi="Calibri"/>
          <w:b/>
          <w:color w:val="1E293B"/>
        </w:rPr>
        <w:t>Table 3: `sessions` (Processing Runs)</w:t>
      </w:r>
    </w:p>
    <w:p w14:paraId="0B46BCFC" w14:textId="77777777" w:rsidR="00E31234" w:rsidRDefault="00000000">
      <w:pPr>
        <w:pStyle w:val="ListBullet"/>
        <w:spacing w:after="60"/>
      </w:pPr>
      <w:r>
        <w:rPr>
          <w:rFonts w:ascii="Calibri" w:hAnsi="Calibri"/>
          <w:b/>
          <w:color w:val="0F172A"/>
          <w:sz w:val="20"/>
        </w:rPr>
        <w:t xml:space="preserve">session_id (TEXT, PK): </w:t>
      </w:r>
      <w:r>
        <w:rPr>
          <w:rFonts w:ascii="Calibri" w:hAnsi="Calibri"/>
          <w:color w:val="334155"/>
          <w:sz w:val="20"/>
        </w:rPr>
        <w:t>Job identifier, e.g. 'job_4a2c91e0'.</w:t>
      </w:r>
    </w:p>
    <w:p w14:paraId="33CCBF94" w14:textId="77777777" w:rsidR="00E31234" w:rsidRDefault="00000000">
      <w:pPr>
        <w:pStyle w:val="ListBullet"/>
        <w:spacing w:after="60"/>
      </w:pPr>
      <w:r>
        <w:rPr>
          <w:rFonts w:ascii="Calibri" w:hAnsi="Calibri"/>
          <w:b/>
          <w:color w:val="0F172A"/>
          <w:sz w:val="20"/>
        </w:rPr>
        <w:t xml:space="preserve">source_type (TEXT): </w:t>
      </w:r>
      <w:r>
        <w:rPr>
          <w:rFonts w:ascii="Calibri" w:hAnsi="Calibri"/>
          <w:color w:val="334155"/>
          <w:sz w:val="20"/>
        </w:rPr>
        <w:t>Source mode: 'file' or 'rtsp'.</w:t>
      </w:r>
    </w:p>
    <w:p w14:paraId="50DE54CD" w14:textId="77777777" w:rsidR="00E31234" w:rsidRDefault="00000000">
      <w:pPr>
        <w:pStyle w:val="ListBullet"/>
        <w:spacing w:after="60"/>
      </w:pPr>
      <w:r>
        <w:rPr>
          <w:rFonts w:ascii="Calibri" w:hAnsi="Calibri"/>
          <w:b/>
          <w:color w:val="0F172A"/>
          <w:sz w:val="20"/>
        </w:rPr>
        <w:t xml:space="preserve">source_path (TEXT): </w:t>
      </w:r>
      <w:r>
        <w:rPr>
          <w:rFonts w:ascii="Calibri" w:hAnsi="Calibri"/>
          <w:color w:val="334155"/>
          <w:sz w:val="20"/>
        </w:rPr>
        <w:t>Path to video file or masked camera URL.</w:t>
      </w:r>
    </w:p>
    <w:p w14:paraId="7C68139C" w14:textId="77777777" w:rsidR="00E31234" w:rsidRDefault="00000000">
      <w:pPr>
        <w:pStyle w:val="ListBullet"/>
        <w:spacing w:after="60"/>
      </w:pPr>
      <w:r>
        <w:rPr>
          <w:rFonts w:ascii="Calibri" w:hAnsi="Calibri"/>
          <w:b/>
          <w:color w:val="0F172A"/>
          <w:sz w:val="20"/>
        </w:rPr>
        <w:t xml:space="preserve">started_at / ended_at (TEXT): </w:t>
      </w:r>
      <w:r>
        <w:rPr>
          <w:rFonts w:ascii="Calibri" w:hAnsi="Calibri"/>
          <w:color w:val="334155"/>
          <w:sz w:val="20"/>
        </w:rPr>
        <w:t>Execution start and completion timestamps.</w:t>
      </w:r>
    </w:p>
    <w:p w14:paraId="3FC55164" w14:textId="77777777" w:rsidR="00E31234" w:rsidRDefault="00000000">
      <w:pPr>
        <w:pStyle w:val="ListBullet"/>
        <w:spacing w:after="60"/>
      </w:pPr>
      <w:r>
        <w:rPr>
          <w:rFonts w:ascii="Calibri" w:hAnsi="Calibri"/>
          <w:b/>
          <w:color w:val="0F172A"/>
          <w:sz w:val="20"/>
        </w:rPr>
        <w:t xml:space="preserve">total_frames / unique_faces_count (INTEGER): </w:t>
      </w:r>
      <w:r>
        <w:rPr>
          <w:rFonts w:ascii="Calibri" w:hAnsi="Calibri"/>
          <w:color w:val="334155"/>
          <w:sz w:val="20"/>
        </w:rPr>
        <w:t>Aggregate metrics for the run.</w:t>
      </w:r>
    </w:p>
    <w:p w14:paraId="0FD03DC7" w14:textId="77777777" w:rsidR="00E31234" w:rsidRDefault="00000000">
      <w:pPr>
        <w:pStyle w:val="ListBullet"/>
        <w:spacing w:after="60"/>
      </w:pPr>
      <w:r>
        <w:rPr>
          <w:rFonts w:ascii="Calibri" w:hAnsi="Calibri"/>
          <w:b/>
          <w:color w:val="0F172A"/>
          <w:sz w:val="20"/>
        </w:rPr>
        <w:t xml:space="preserve">status (TEXT): </w:t>
      </w:r>
      <w:r>
        <w:rPr>
          <w:rFonts w:ascii="Calibri" w:hAnsi="Calibri"/>
          <w:color w:val="334155"/>
          <w:sz w:val="20"/>
        </w:rPr>
        <w:t>Execution status: 'RUNNING', 'COMPLETED', or 'FAILED'.</w:t>
      </w:r>
    </w:p>
    <w:p w14:paraId="42DEA39B" w14:textId="77777777" w:rsidR="00E31234" w:rsidRDefault="00000000">
      <w:pPr>
        <w:keepNext/>
        <w:spacing w:before="240" w:after="120"/>
      </w:pPr>
      <w:r>
        <w:rPr>
          <w:rFonts w:ascii="Calibri" w:hAnsi="Calibri"/>
          <w:b/>
          <w:color w:val="312E81"/>
          <w:sz w:val="26"/>
        </w:rPr>
        <w:t>7.4 Beginner-Friendly SQL Inspection Queries</w:t>
      </w:r>
    </w:p>
    <w:p w14:paraId="72374081" w14:textId="77777777" w:rsidR="00E31234" w:rsidRDefault="00000000">
      <w:pPr>
        <w:spacing w:after="100"/>
      </w:pPr>
      <w:r>
        <w:rPr>
          <w:rFonts w:ascii="Calibri" w:hAnsi="Calibri"/>
          <w:color w:val="1E293B"/>
          <w:sz w:val="20"/>
        </w:rPr>
        <w:t>You can inspect the database directly using the SQLite command-line tool or Python:</w:t>
      </w:r>
    </w:p>
    <w:tbl>
      <w:tblPr>
        <w:tblW w:w="0" w:type="auto"/>
        <w:jc w:val="center"/>
        <w:tblLook w:val="04A0" w:firstRow="1" w:lastRow="0" w:firstColumn="1" w:lastColumn="0" w:noHBand="0" w:noVBand="1"/>
      </w:tblPr>
      <w:tblGrid>
        <w:gridCol w:w="9360"/>
      </w:tblGrid>
      <w:tr w:rsidR="00E31234" w14:paraId="7A04DF3B" w14:textId="77777777">
        <w:trPr>
          <w:jc w:val="center"/>
        </w:trPr>
        <w:tc>
          <w:tcPr>
            <w:tcW w:w="9360" w:type="dxa"/>
            <w:tcBorders>
              <w:top w:val="single" w:sz="6" w:space="0" w:color="CBD5E1"/>
              <w:left w:val="single" w:sz="18" w:space="0" w:color="94A3B8"/>
              <w:bottom w:val="single" w:sz="6" w:space="0" w:color="CBD5E1"/>
              <w:right w:val="single" w:sz="6" w:space="0" w:color="CBD5E1"/>
            </w:tcBorders>
            <w:shd w:val="clear" w:color="auto" w:fill="F1F5F9"/>
            <w:tcMar>
              <w:top w:w="100" w:type="dxa"/>
              <w:left w:w="160" w:type="dxa"/>
              <w:bottom w:w="100" w:type="dxa"/>
              <w:right w:w="160" w:type="dxa"/>
            </w:tcMar>
          </w:tcPr>
          <w:p w14:paraId="4CB294D7" w14:textId="77777777" w:rsidR="00E31234" w:rsidRDefault="00000000">
            <w:pPr>
              <w:spacing w:before="40" w:after="40" w:line="252" w:lineRule="auto"/>
            </w:pPr>
            <w:r>
              <w:rPr>
                <w:rFonts w:ascii="Consolas" w:hAnsi="Consolas"/>
                <w:color w:val="0F172A"/>
                <w:sz w:val="17"/>
              </w:rPr>
              <w:t>-- Query 1: Total Unique Visitors</w:t>
            </w:r>
            <w:r>
              <w:rPr>
                <w:rFonts w:ascii="Consolas" w:hAnsi="Consolas"/>
                <w:color w:val="0F172A"/>
                <w:sz w:val="17"/>
              </w:rPr>
              <w:br/>
              <w:t>SELECT COUNT(DISTINCT face_id) AS total_unique_visitors FROM faces;</w:t>
            </w:r>
            <w:r>
              <w:rPr>
                <w:rFonts w:ascii="Consolas" w:hAnsi="Consolas"/>
                <w:color w:val="0F172A"/>
                <w:sz w:val="17"/>
              </w:rPr>
              <w:br/>
            </w:r>
            <w:r>
              <w:rPr>
                <w:rFonts w:ascii="Consolas" w:hAnsi="Consolas"/>
                <w:color w:val="0F172A"/>
                <w:sz w:val="17"/>
              </w:rPr>
              <w:br/>
              <w:t>-- Query 2: All Entry and Exit Events for Visitor 'face_0001'</w:t>
            </w:r>
            <w:r>
              <w:rPr>
                <w:rFonts w:ascii="Consolas" w:hAnsi="Consolas"/>
                <w:color w:val="0F172A"/>
                <w:sz w:val="17"/>
              </w:rPr>
              <w:br/>
              <w:t xml:space="preserve">SELECT event_id, event_type, timestamp, image_path </w:t>
            </w:r>
            <w:r>
              <w:rPr>
                <w:rFonts w:ascii="Consolas" w:hAnsi="Consolas"/>
                <w:color w:val="0F172A"/>
                <w:sz w:val="17"/>
              </w:rPr>
              <w:br/>
              <w:t xml:space="preserve">FROM events </w:t>
            </w:r>
            <w:r>
              <w:rPr>
                <w:rFonts w:ascii="Consolas" w:hAnsi="Consolas"/>
                <w:color w:val="0F172A"/>
                <w:sz w:val="17"/>
              </w:rPr>
              <w:br/>
              <w:t xml:space="preserve">WHERE face_id = 'face_0001' </w:t>
            </w:r>
            <w:r>
              <w:rPr>
                <w:rFonts w:ascii="Consolas" w:hAnsi="Consolas"/>
                <w:color w:val="0F172A"/>
                <w:sz w:val="17"/>
              </w:rPr>
              <w:br/>
              <w:t>ORDER BY timestamp ASC;</w:t>
            </w:r>
            <w:r>
              <w:rPr>
                <w:rFonts w:ascii="Consolas" w:hAnsi="Consolas"/>
                <w:color w:val="0F172A"/>
                <w:sz w:val="17"/>
              </w:rPr>
              <w:br/>
            </w:r>
            <w:r>
              <w:rPr>
                <w:rFonts w:ascii="Consolas" w:hAnsi="Consolas"/>
                <w:color w:val="0F172A"/>
                <w:sz w:val="17"/>
              </w:rPr>
              <w:br/>
              <w:t>-- Query 3: Processing Run History Summary</w:t>
            </w:r>
            <w:r>
              <w:rPr>
                <w:rFonts w:ascii="Consolas" w:hAnsi="Consolas"/>
                <w:color w:val="0F172A"/>
                <w:sz w:val="17"/>
              </w:rPr>
              <w:br/>
              <w:t xml:space="preserve">SELECT session_id, source_type, total_frames, unique_faces_count, status </w:t>
            </w:r>
            <w:r>
              <w:rPr>
                <w:rFonts w:ascii="Consolas" w:hAnsi="Consolas"/>
                <w:color w:val="0F172A"/>
                <w:sz w:val="17"/>
              </w:rPr>
              <w:br/>
              <w:t xml:space="preserve">FROM sessions </w:t>
            </w:r>
            <w:r>
              <w:rPr>
                <w:rFonts w:ascii="Consolas" w:hAnsi="Consolas"/>
                <w:color w:val="0F172A"/>
                <w:sz w:val="17"/>
              </w:rPr>
              <w:br/>
              <w:t>ORDER BY started_at DESC LIMIT 5;</w:t>
            </w:r>
          </w:p>
        </w:tc>
      </w:tr>
    </w:tbl>
    <w:p w14:paraId="27F4E68D" w14:textId="77777777" w:rsidR="00E31234" w:rsidRDefault="00E31234">
      <w:pPr>
        <w:spacing w:after="80"/>
      </w:pPr>
    </w:p>
    <w:p w14:paraId="793D7C78" w14:textId="77777777" w:rsidR="00E31234" w:rsidRDefault="00000000">
      <w:r>
        <w:br w:type="page"/>
      </w:r>
    </w:p>
    <w:p w14:paraId="46DD1236" w14:textId="77777777" w:rsidR="00E31234" w:rsidRDefault="00000000">
      <w:pPr>
        <w:keepNext/>
        <w:spacing w:before="280" w:after="160"/>
      </w:pPr>
      <w:r>
        <w:rPr>
          <w:rFonts w:ascii="Calibri" w:hAnsi="Calibri"/>
          <w:b/>
          <w:color w:val="0F172A"/>
          <w:sz w:val="34"/>
        </w:rPr>
        <w:lastRenderedPageBreak/>
        <w:t>Chapter 8: JSON Configuration Explained</w:t>
      </w:r>
    </w:p>
    <w:p w14:paraId="2A107CF5" w14:textId="77777777" w:rsidR="00E31234" w:rsidRDefault="00000000">
      <w:pPr>
        <w:spacing w:after="100"/>
      </w:pPr>
      <w:r>
        <w:rPr>
          <w:rFonts w:ascii="Calibri" w:hAnsi="Calibri"/>
          <w:color w:val="1E293B"/>
          <w:sz w:val="20"/>
        </w:rPr>
        <w:t>JSON (JavaScript Object Notation) is a lightweight, human-readable format for storing data. The application separates configuration settings from Python source code using `config.json`. This allows operators to tune parameters—such as matching thresholds or camera URLs—without touching or breaking code.</w:t>
      </w:r>
    </w:p>
    <w:p w14:paraId="55968697" w14:textId="77777777" w:rsidR="00E31234" w:rsidRDefault="00000000">
      <w:pPr>
        <w:keepNext/>
        <w:spacing w:before="240" w:after="120"/>
      </w:pPr>
      <w:r>
        <w:rPr>
          <w:rFonts w:ascii="Calibri" w:hAnsi="Calibri"/>
          <w:b/>
          <w:color w:val="312E81"/>
          <w:sz w:val="26"/>
        </w:rPr>
        <w:t>8.1 Key Parameters in `config.json` Explained</w:t>
      </w:r>
    </w:p>
    <w:tbl>
      <w:tblPr>
        <w:tblW w:w="0" w:type="auto"/>
        <w:jc w:val="center"/>
        <w:tblLayout w:type="fixed"/>
        <w:tblLook w:val="04A0" w:firstRow="1" w:lastRow="0" w:firstColumn="1" w:lastColumn="0" w:noHBand="0" w:noVBand="1"/>
      </w:tblPr>
      <w:tblGrid>
        <w:gridCol w:w="1440"/>
        <w:gridCol w:w="2592"/>
        <w:gridCol w:w="1872"/>
        <w:gridCol w:w="3888"/>
      </w:tblGrid>
      <w:tr w:rsidR="00E31234" w14:paraId="292629C3"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1E293B"/>
            <w:tcMar>
              <w:top w:w="120" w:type="dxa"/>
              <w:left w:w="140" w:type="dxa"/>
              <w:bottom w:w="120" w:type="dxa"/>
              <w:right w:w="140" w:type="dxa"/>
            </w:tcMar>
          </w:tcPr>
          <w:p w14:paraId="0AB6228E" w14:textId="77777777" w:rsidR="00E31234" w:rsidRDefault="00000000">
            <w:r>
              <w:rPr>
                <w:rFonts w:ascii="Calibri" w:hAnsi="Calibri"/>
                <w:b/>
                <w:color w:val="FFFFFF"/>
                <w:sz w:val="19"/>
              </w:rPr>
              <w:t>Section</w:t>
            </w:r>
          </w:p>
        </w:tc>
        <w:tc>
          <w:tcPr>
            <w:tcW w:w="2592" w:type="dxa"/>
            <w:tcBorders>
              <w:top w:val="single" w:sz="4" w:space="0" w:color="E2E8F0"/>
              <w:left w:val="single" w:sz="4" w:space="0" w:color="E2E8F0"/>
              <w:bottom w:val="single" w:sz="4" w:space="0" w:color="E2E8F0"/>
              <w:right w:val="single" w:sz="4" w:space="0" w:color="E2E8F0"/>
            </w:tcBorders>
            <w:shd w:val="clear" w:color="auto" w:fill="1E293B"/>
            <w:tcMar>
              <w:top w:w="120" w:type="dxa"/>
              <w:left w:w="140" w:type="dxa"/>
              <w:bottom w:w="120" w:type="dxa"/>
              <w:right w:w="140" w:type="dxa"/>
            </w:tcMar>
          </w:tcPr>
          <w:p w14:paraId="085850F2" w14:textId="77777777" w:rsidR="00E31234" w:rsidRDefault="00000000">
            <w:r>
              <w:rPr>
                <w:rFonts w:ascii="Calibri" w:hAnsi="Calibri"/>
                <w:b/>
                <w:color w:val="FFFFFF"/>
                <w:sz w:val="19"/>
              </w:rPr>
              <w:t>Parameter Key</w:t>
            </w:r>
          </w:p>
        </w:tc>
        <w:tc>
          <w:tcPr>
            <w:tcW w:w="1872" w:type="dxa"/>
            <w:tcBorders>
              <w:top w:val="single" w:sz="4" w:space="0" w:color="E2E8F0"/>
              <w:left w:val="single" w:sz="4" w:space="0" w:color="E2E8F0"/>
              <w:bottom w:val="single" w:sz="4" w:space="0" w:color="E2E8F0"/>
              <w:right w:val="single" w:sz="4" w:space="0" w:color="E2E8F0"/>
            </w:tcBorders>
            <w:shd w:val="clear" w:color="auto" w:fill="1E293B"/>
            <w:tcMar>
              <w:top w:w="120" w:type="dxa"/>
              <w:left w:w="140" w:type="dxa"/>
              <w:bottom w:w="120" w:type="dxa"/>
              <w:right w:w="140" w:type="dxa"/>
            </w:tcMar>
          </w:tcPr>
          <w:p w14:paraId="3F25FF99" w14:textId="77777777" w:rsidR="00E31234" w:rsidRDefault="00000000">
            <w:r>
              <w:rPr>
                <w:rFonts w:ascii="Calibri" w:hAnsi="Calibri"/>
                <w:b/>
                <w:color w:val="FFFFFF"/>
                <w:sz w:val="19"/>
              </w:rPr>
              <w:t>Default Value</w:t>
            </w:r>
          </w:p>
        </w:tc>
        <w:tc>
          <w:tcPr>
            <w:tcW w:w="3888" w:type="dxa"/>
            <w:tcBorders>
              <w:top w:val="single" w:sz="4" w:space="0" w:color="E2E8F0"/>
              <w:left w:val="single" w:sz="4" w:space="0" w:color="E2E8F0"/>
              <w:bottom w:val="single" w:sz="4" w:space="0" w:color="E2E8F0"/>
              <w:right w:val="single" w:sz="4" w:space="0" w:color="E2E8F0"/>
            </w:tcBorders>
            <w:shd w:val="clear" w:color="auto" w:fill="1E293B"/>
            <w:tcMar>
              <w:top w:w="120" w:type="dxa"/>
              <w:left w:w="140" w:type="dxa"/>
              <w:bottom w:w="120" w:type="dxa"/>
              <w:right w:w="140" w:type="dxa"/>
            </w:tcMar>
          </w:tcPr>
          <w:p w14:paraId="2FCB6673" w14:textId="77777777" w:rsidR="00E31234" w:rsidRDefault="00000000">
            <w:r>
              <w:rPr>
                <w:rFonts w:ascii="Calibri" w:hAnsi="Calibri"/>
                <w:b/>
                <w:color w:val="FFFFFF"/>
                <w:sz w:val="19"/>
              </w:rPr>
              <w:t>Purpose and Impact on System</w:t>
            </w:r>
          </w:p>
        </w:tc>
      </w:tr>
      <w:tr w:rsidR="00E31234" w14:paraId="7BF8649A"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381CEB77" w14:textId="77777777" w:rsidR="00E31234" w:rsidRDefault="00000000">
            <w:pPr>
              <w:spacing w:before="40" w:after="40" w:line="252" w:lineRule="auto"/>
            </w:pPr>
            <w:r>
              <w:rPr>
                <w:rFonts w:ascii="Calibri" w:hAnsi="Calibri"/>
                <w:color w:val="334155"/>
                <w:sz w:val="18"/>
              </w:rPr>
              <w:t>system</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488214F6" w14:textId="77777777" w:rsidR="00E31234" w:rsidRDefault="00000000">
            <w:pPr>
              <w:spacing w:before="40" w:after="40" w:line="252" w:lineRule="auto"/>
            </w:pPr>
            <w:r>
              <w:rPr>
                <w:rFonts w:ascii="Calibri" w:hAnsi="Calibri"/>
                <w:color w:val="334155"/>
                <w:sz w:val="18"/>
              </w:rPr>
              <w:t>app_name</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416B0E50" w14:textId="77777777" w:rsidR="00E31234" w:rsidRDefault="00000000">
            <w:pPr>
              <w:spacing w:before="40" w:after="40" w:line="252" w:lineRule="auto"/>
            </w:pPr>
            <w:r>
              <w:rPr>
                <w:rFonts w:ascii="Calibri" w:hAnsi="Calibri"/>
                <w:color w:val="334155"/>
                <w:sz w:val="18"/>
              </w:rPr>
              <w:t>Intelligent Face Tracker...</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4310F0F3" w14:textId="77777777" w:rsidR="00E31234" w:rsidRDefault="00000000">
            <w:pPr>
              <w:spacing w:before="40" w:after="40" w:line="252" w:lineRule="auto"/>
            </w:pPr>
            <w:r>
              <w:rPr>
                <w:rFonts w:ascii="Calibri" w:hAnsi="Calibri"/>
                <w:color w:val="334155"/>
                <w:sz w:val="18"/>
              </w:rPr>
              <w:t>Application display title used in headers and logs</w:t>
            </w:r>
          </w:p>
        </w:tc>
      </w:tr>
      <w:tr w:rsidR="00E31234" w14:paraId="1E182BA6"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03386F58" w14:textId="77777777" w:rsidR="00E31234" w:rsidRDefault="00000000">
            <w:pPr>
              <w:spacing w:before="40" w:after="40" w:line="252" w:lineRule="auto"/>
            </w:pPr>
            <w:r>
              <w:rPr>
                <w:rFonts w:ascii="Calibri" w:hAnsi="Calibri"/>
                <w:color w:val="334155"/>
                <w:sz w:val="18"/>
              </w:rPr>
              <w:t>system</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27143F23" w14:textId="77777777" w:rsidR="00E31234" w:rsidRDefault="00000000">
            <w:pPr>
              <w:spacing w:before="40" w:after="40" w:line="252" w:lineRule="auto"/>
            </w:pPr>
            <w:r>
              <w:rPr>
                <w:rFonts w:ascii="Calibri" w:hAnsi="Calibri"/>
                <w:color w:val="334155"/>
                <w:sz w:val="18"/>
              </w:rPr>
              <w:t>environment</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4EC6F616" w14:textId="77777777" w:rsidR="00E31234" w:rsidRDefault="00000000">
            <w:pPr>
              <w:spacing w:before="40" w:after="40" w:line="252" w:lineRule="auto"/>
            </w:pPr>
            <w:r>
              <w:rPr>
                <w:rFonts w:ascii="Calibri" w:hAnsi="Calibri"/>
                <w:color w:val="334155"/>
                <w:sz w:val="18"/>
              </w:rPr>
              <w:t>production</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41DB88B4" w14:textId="77777777" w:rsidR="00E31234" w:rsidRDefault="00000000">
            <w:pPr>
              <w:spacing w:before="40" w:after="40" w:line="252" w:lineRule="auto"/>
            </w:pPr>
            <w:r>
              <w:rPr>
                <w:rFonts w:ascii="Calibri" w:hAnsi="Calibri"/>
                <w:color w:val="334155"/>
                <w:sz w:val="18"/>
              </w:rPr>
              <w:t>Run mode ('production', 'development', 'testing')</w:t>
            </w:r>
          </w:p>
        </w:tc>
      </w:tr>
      <w:tr w:rsidR="00E31234" w14:paraId="6F4DC215"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204F3302" w14:textId="77777777" w:rsidR="00E31234" w:rsidRDefault="00000000">
            <w:pPr>
              <w:spacing w:before="40" w:after="40" w:line="252" w:lineRule="auto"/>
            </w:pPr>
            <w:r>
              <w:rPr>
                <w:rFonts w:ascii="Calibri" w:hAnsi="Calibri"/>
                <w:color w:val="334155"/>
                <w:sz w:val="18"/>
              </w:rPr>
              <w:t>video</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196493F1" w14:textId="77777777" w:rsidR="00E31234" w:rsidRDefault="00000000">
            <w:pPr>
              <w:spacing w:before="40" w:after="40" w:line="252" w:lineRule="auto"/>
            </w:pPr>
            <w:r>
              <w:rPr>
                <w:rFonts w:ascii="Calibri" w:hAnsi="Calibri"/>
                <w:color w:val="334155"/>
                <w:sz w:val="18"/>
              </w:rPr>
              <w:t>source_type</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428C5194" w14:textId="77777777" w:rsidR="00E31234" w:rsidRDefault="00000000">
            <w:pPr>
              <w:spacing w:before="40" w:after="40" w:line="252" w:lineRule="auto"/>
            </w:pPr>
            <w:r>
              <w:rPr>
                <w:rFonts w:ascii="Calibri" w:hAnsi="Calibri"/>
                <w:color w:val="334155"/>
                <w:sz w:val="18"/>
              </w:rPr>
              <w:t>file</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1C226A1E" w14:textId="77777777" w:rsidR="00E31234" w:rsidRDefault="00000000">
            <w:pPr>
              <w:spacing w:before="40" w:after="40" w:line="252" w:lineRule="auto"/>
            </w:pPr>
            <w:r>
              <w:rPr>
                <w:rFonts w:ascii="Calibri" w:hAnsi="Calibri"/>
                <w:color w:val="334155"/>
                <w:sz w:val="18"/>
              </w:rPr>
              <w:t>Ingestion mode ('file', 'rtsp', 'webcam')</w:t>
            </w:r>
          </w:p>
        </w:tc>
      </w:tr>
      <w:tr w:rsidR="00E31234" w14:paraId="366895F6"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151BA0E2" w14:textId="77777777" w:rsidR="00E31234" w:rsidRDefault="00000000">
            <w:pPr>
              <w:spacing w:before="40" w:after="40" w:line="252" w:lineRule="auto"/>
            </w:pPr>
            <w:r>
              <w:rPr>
                <w:rFonts w:ascii="Calibri" w:hAnsi="Calibri"/>
                <w:color w:val="334155"/>
                <w:sz w:val="18"/>
              </w:rPr>
              <w:t>video</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5FF7BE50" w14:textId="77777777" w:rsidR="00E31234" w:rsidRDefault="00000000">
            <w:pPr>
              <w:spacing w:before="40" w:after="40" w:line="252" w:lineRule="auto"/>
            </w:pPr>
            <w:r>
              <w:rPr>
                <w:rFonts w:ascii="Calibri" w:hAnsi="Calibri"/>
                <w:color w:val="334155"/>
                <w:sz w:val="18"/>
              </w:rPr>
              <w:t>file_path</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3E4CF674" w14:textId="77777777" w:rsidR="00E31234" w:rsidRDefault="00000000">
            <w:pPr>
              <w:spacing w:before="40" w:after="40" w:line="252" w:lineRule="auto"/>
            </w:pPr>
            <w:r>
              <w:rPr>
                <w:rFonts w:ascii="Calibri" w:hAnsi="Calibri"/>
                <w:color w:val="334155"/>
                <w:sz w:val="18"/>
              </w:rPr>
              <w:t>data/sample_video.mp4</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29978F7E" w14:textId="77777777" w:rsidR="00E31234" w:rsidRDefault="00000000">
            <w:pPr>
              <w:spacing w:before="40" w:after="40" w:line="252" w:lineRule="auto"/>
            </w:pPr>
            <w:r>
              <w:rPr>
                <w:rFonts w:ascii="Calibri" w:hAnsi="Calibri"/>
                <w:color w:val="334155"/>
                <w:sz w:val="18"/>
              </w:rPr>
              <w:t>Default video file path when no upload is specified</w:t>
            </w:r>
          </w:p>
        </w:tc>
      </w:tr>
      <w:tr w:rsidR="00E31234" w14:paraId="1CCDCC02"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654DD941" w14:textId="77777777" w:rsidR="00E31234" w:rsidRDefault="00000000">
            <w:pPr>
              <w:spacing w:before="40" w:after="40" w:line="252" w:lineRule="auto"/>
            </w:pPr>
            <w:r>
              <w:rPr>
                <w:rFonts w:ascii="Calibri" w:hAnsi="Calibri"/>
                <w:color w:val="334155"/>
                <w:sz w:val="18"/>
              </w:rPr>
              <w:t>video</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7694791D" w14:textId="77777777" w:rsidR="00E31234" w:rsidRDefault="00000000">
            <w:pPr>
              <w:spacing w:before="40" w:after="40" w:line="252" w:lineRule="auto"/>
            </w:pPr>
            <w:r>
              <w:rPr>
                <w:rFonts w:ascii="Calibri" w:hAnsi="Calibri"/>
                <w:color w:val="334155"/>
                <w:sz w:val="18"/>
              </w:rPr>
              <w:t>reconnect_delay_seconds</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38F739F5" w14:textId="77777777" w:rsidR="00E31234" w:rsidRDefault="00000000">
            <w:pPr>
              <w:spacing w:before="40" w:after="40" w:line="252" w:lineRule="auto"/>
            </w:pPr>
            <w:r>
              <w:rPr>
                <w:rFonts w:ascii="Calibri" w:hAnsi="Calibri"/>
                <w:color w:val="334155"/>
                <w:sz w:val="18"/>
              </w:rPr>
              <w:t>2.0</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7F773F8C" w14:textId="77777777" w:rsidR="00E31234" w:rsidRDefault="00000000">
            <w:pPr>
              <w:spacing w:before="40" w:after="40" w:line="252" w:lineRule="auto"/>
            </w:pPr>
            <w:r>
              <w:rPr>
                <w:rFonts w:ascii="Calibri" w:hAnsi="Calibri"/>
                <w:color w:val="334155"/>
                <w:sz w:val="18"/>
              </w:rPr>
              <w:t>Seconds to pause before attempting an RTSP reconnect</w:t>
            </w:r>
          </w:p>
        </w:tc>
      </w:tr>
      <w:tr w:rsidR="00E31234" w14:paraId="1AE2FC1B"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1E181CCE" w14:textId="77777777" w:rsidR="00E31234" w:rsidRDefault="00000000">
            <w:pPr>
              <w:spacing w:before="40" w:after="40" w:line="252" w:lineRule="auto"/>
            </w:pPr>
            <w:r>
              <w:rPr>
                <w:rFonts w:ascii="Calibri" w:hAnsi="Calibri"/>
                <w:color w:val="334155"/>
                <w:sz w:val="18"/>
              </w:rPr>
              <w:t>video</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1E15C788" w14:textId="77777777" w:rsidR="00E31234" w:rsidRDefault="00000000">
            <w:pPr>
              <w:spacing w:before="40" w:after="40" w:line="252" w:lineRule="auto"/>
            </w:pPr>
            <w:r>
              <w:rPr>
                <w:rFonts w:ascii="Calibri" w:hAnsi="Calibri"/>
                <w:color w:val="334155"/>
                <w:sz w:val="18"/>
              </w:rPr>
              <w:t>max_reconnect_attempts</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449464D4" w14:textId="77777777" w:rsidR="00E31234" w:rsidRDefault="00000000">
            <w:pPr>
              <w:spacing w:before="40" w:after="40" w:line="252" w:lineRule="auto"/>
            </w:pPr>
            <w:r>
              <w:rPr>
                <w:rFonts w:ascii="Calibri" w:hAnsi="Calibri"/>
                <w:color w:val="334155"/>
                <w:sz w:val="18"/>
              </w:rPr>
              <w:t>5</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0BECEA3E" w14:textId="77777777" w:rsidR="00E31234" w:rsidRDefault="00000000">
            <w:pPr>
              <w:spacing w:before="40" w:after="40" w:line="252" w:lineRule="auto"/>
            </w:pPr>
            <w:r>
              <w:rPr>
                <w:rFonts w:ascii="Calibri" w:hAnsi="Calibri"/>
                <w:color w:val="334155"/>
                <w:sz w:val="18"/>
              </w:rPr>
              <w:t>Maximum consecutive reconnection retries before failing</w:t>
            </w:r>
          </w:p>
        </w:tc>
      </w:tr>
      <w:tr w:rsidR="00E31234" w14:paraId="40BD5DDF"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10EE5866" w14:textId="77777777" w:rsidR="00E31234" w:rsidRDefault="00000000">
            <w:pPr>
              <w:spacing w:before="40" w:after="40" w:line="252" w:lineRule="auto"/>
            </w:pPr>
            <w:r>
              <w:rPr>
                <w:rFonts w:ascii="Calibri" w:hAnsi="Calibri"/>
                <w:color w:val="334155"/>
                <w:sz w:val="18"/>
              </w:rPr>
              <w:t>detection</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22C20A90" w14:textId="77777777" w:rsidR="00E31234" w:rsidRDefault="00000000">
            <w:pPr>
              <w:spacing w:before="40" w:after="40" w:line="252" w:lineRule="auto"/>
            </w:pPr>
            <w:r>
              <w:rPr>
                <w:rFonts w:ascii="Calibri" w:hAnsi="Calibri"/>
                <w:color w:val="334155"/>
                <w:sz w:val="18"/>
              </w:rPr>
              <w:t>model_path</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091BF10F" w14:textId="77777777" w:rsidR="00E31234" w:rsidRDefault="00000000">
            <w:pPr>
              <w:spacing w:before="40" w:after="40" w:line="252" w:lineRule="auto"/>
            </w:pPr>
            <w:r>
              <w:rPr>
                <w:rFonts w:ascii="Calibri" w:hAnsi="Calibri"/>
                <w:color w:val="334155"/>
                <w:sz w:val="18"/>
              </w:rPr>
              <w:t>models/yolov8n-face.pt</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0FFB8F83" w14:textId="77777777" w:rsidR="00E31234" w:rsidRDefault="00000000">
            <w:pPr>
              <w:spacing w:before="40" w:after="40" w:line="252" w:lineRule="auto"/>
            </w:pPr>
            <w:r>
              <w:rPr>
                <w:rFonts w:ascii="Calibri" w:hAnsi="Calibri"/>
                <w:color w:val="334155"/>
                <w:sz w:val="18"/>
              </w:rPr>
              <w:t>File path to the pretrained YOLOv8-face weights</w:t>
            </w:r>
          </w:p>
        </w:tc>
      </w:tr>
      <w:tr w:rsidR="00E31234" w14:paraId="665036AA"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3BC70037" w14:textId="77777777" w:rsidR="00E31234" w:rsidRDefault="00000000">
            <w:pPr>
              <w:spacing w:before="40" w:after="40" w:line="252" w:lineRule="auto"/>
            </w:pPr>
            <w:r>
              <w:rPr>
                <w:rFonts w:ascii="Calibri" w:hAnsi="Calibri"/>
                <w:color w:val="334155"/>
                <w:sz w:val="18"/>
              </w:rPr>
              <w:t>detection</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5C600D67" w14:textId="77777777" w:rsidR="00E31234" w:rsidRDefault="00000000">
            <w:pPr>
              <w:spacing w:before="40" w:after="40" w:line="252" w:lineRule="auto"/>
            </w:pPr>
            <w:r>
              <w:rPr>
                <w:rFonts w:ascii="Calibri" w:hAnsi="Calibri"/>
                <w:color w:val="334155"/>
                <w:sz w:val="18"/>
              </w:rPr>
              <w:t>confidence_threshold</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6BEF16EF" w14:textId="77777777" w:rsidR="00E31234" w:rsidRDefault="00000000">
            <w:pPr>
              <w:spacing w:before="40" w:after="40" w:line="252" w:lineRule="auto"/>
            </w:pPr>
            <w:r>
              <w:rPr>
                <w:rFonts w:ascii="Calibri" w:hAnsi="Calibri"/>
                <w:color w:val="334155"/>
                <w:sz w:val="18"/>
              </w:rPr>
              <w:t>0.60</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4E4FCBF4" w14:textId="77777777" w:rsidR="00E31234" w:rsidRDefault="00000000">
            <w:pPr>
              <w:spacing w:before="40" w:after="40" w:line="252" w:lineRule="auto"/>
            </w:pPr>
            <w:r>
              <w:rPr>
                <w:rFonts w:ascii="Calibri" w:hAnsi="Calibri"/>
                <w:color w:val="334155"/>
                <w:sz w:val="18"/>
              </w:rPr>
              <w:t>Minimum detector score required to accept a face box</w:t>
            </w:r>
          </w:p>
        </w:tc>
      </w:tr>
      <w:tr w:rsidR="00E31234" w14:paraId="26F0AF69"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2E4E0E98" w14:textId="77777777" w:rsidR="00E31234" w:rsidRDefault="00000000">
            <w:pPr>
              <w:spacing w:before="40" w:after="40" w:line="252" w:lineRule="auto"/>
            </w:pPr>
            <w:r>
              <w:rPr>
                <w:rFonts w:ascii="Calibri" w:hAnsi="Calibri"/>
                <w:color w:val="334155"/>
                <w:sz w:val="18"/>
              </w:rPr>
              <w:t>detection</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0392BA35" w14:textId="77777777" w:rsidR="00E31234" w:rsidRDefault="00000000">
            <w:pPr>
              <w:spacing w:before="40" w:after="40" w:line="252" w:lineRule="auto"/>
            </w:pPr>
            <w:r>
              <w:rPr>
                <w:rFonts w:ascii="Calibri" w:hAnsi="Calibri"/>
                <w:color w:val="334155"/>
                <w:sz w:val="18"/>
              </w:rPr>
              <w:t>frame_skip</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2EFE46B1" w14:textId="77777777" w:rsidR="00E31234" w:rsidRDefault="00000000">
            <w:pPr>
              <w:spacing w:before="40" w:after="40" w:line="252" w:lineRule="auto"/>
            </w:pPr>
            <w:r>
              <w:rPr>
                <w:rFonts w:ascii="Calibri" w:hAnsi="Calibri"/>
                <w:color w:val="334155"/>
                <w:sz w:val="18"/>
              </w:rPr>
              <w:t>2</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6BEABA0F" w14:textId="77777777" w:rsidR="00E31234" w:rsidRDefault="00000000">
            <w:pPr>
              <w:spacing w:before="40" w:after="40" w:line="252" w:lineRule="auto"/>
            </w:pPr>
            <w:r>
              <w:rPr>
                <w:rFonts w:ascii="Calibri" w:hAnsi="Calibri"/>
                <w:color w:val="334155"/>
                <w:sz w:val="18"/>
              </w:rPr>
              <w:t>Number of frames to skip between detections (e.g. process 1 in 3)</w:t>
            </w:r>
          </w:p>
        </w:tc>
      </w:tr>
      <w:tr w:rsidR="00E31234" w14:paraId="5607C2E3"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7A862097" w14:textId="77777777" w:rsidR="00E31234" w:rsidRDefault="00000000">
            <w:pPr>
              <w:spacing w:before="40" w:after="40" w:line="252" w:lineRule="auto"/>
            </w:pPr>
            <w:r>
              <w:rPr>
                <w:rFonts w:ascii="Calibri" w:hAnsi="Calibri"/>
                <w:color w:val="334155"/>
                <w:sz w:val="18"/>
              </w:rPr>
              <w:t>recognition</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069D2BB5" w14:textId="77777777" w:rsidR="00E31234" w:rsidRDefault="00000000">
            <w:pPr>
              <w:spacing w:before="40" w:after="40" w:line="252" w:lineRule="auto"/>
            </w:pPr>
            <w:r>
              <w:rPr>
                <w:rFonts w:ascii="Calibri" w:hAnsi="Calibri"/>
                <w:color w:val="334155"/>
                <w:sz w:val="18"/>
              </w:rPr>
              <w:t>similarity_threshold</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56A27321" w14:textId="77777777" w:rsidR="00E31234" w:rsidRDefault="00000000">
            <w:pPr>
              <w:spacing w:before="40" w:after="40" w:line="252" w:lineRule="auto"/>
            </w:pPr>
            <w:r>
              <w:rPr>
                <w:rFonts w:ascii="Calibri" w:hAnsi="Calibri"/>
                <w:color w:val="334155"/>
                <w:sz w:val="18"/>
              </w:rPr>
              <w:t>0.60</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3127918E" w14:textId="77777777" w:rsidR="00E31234" w:rsidRDefault="00000000">
            <w:pPr>
              <w:spacing w:before="40" w:after="40" w:line="252" w:lineRule="auto"/>
            </w:pPr>
            <w:r>
              <w:rPr>
                <w:rFonts w:ascii="Calibri" w:hAnsi="Calibri"/>
                <w:color w:val="334155"/>
                <w:sz w:val="18"/>
              </w:rPr>
              <w:t>Cosine similarity cutoff for matching existing identities</w:t>
            </w:r>
          </w:p>
        </w:tc>
      </w:tr>
      <w:tr w:rsidR="00E31234" w14:paraId="2F35347E"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02CC5131" w14:textId="77777777" w:rsidR="00E31234" w:rsidRDefault="00000000">
            <w:pPr>
              <w:spacing w:before="40" w:after="40" w:line="252" w:lineRule="auto"/>
            </w:pPr>
            <w:r>
              <w:rPr>
                <w:rFonts w:ascii="Calibri" w:hAnsi="Calibri"/>
                <w:color w:val="334155"/>
                <w:sz w:val="18"/>
              </w:rPr>
              <w:t>recognition</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7353664A" w14:textId="77777777" w:rsidR="00E31234" w:rsidRDefault="00000000">
            <w:pPr>
              <w:spacing w:before="40" w:after="40" w:line="252" w:lineRule="auto"/>
            </w:pPr>
            <w:r>
              <w:rPr>
                <w:rFonts w:ascii="Calibri" w:hAnsi="Calibri"/>
                <w:color w:val="334155"/>
                <w:sz w:val="18"/>
              </w:rPr>
              <w:t>blur_threshold</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61882C81" w14:textId="77777777" w:rsidR="00E31234" w:rsidRDefault="00000000">
            <w:pPr>
              <w:spacing w:before="40" w:after="40" w:line="252" w:lineRule="auto"/>
            </w:pPr>
            <w:r>
              <w:rPr>
                <w:rFonts w:ascii="Calibri" w:hAnsi="Calibri"/>
                <w:color w:val="334155"/>
                <w:sz w:val="18"/>
              </w:rPr>
              <w:t>50.0</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402038F0" w14:textId="77777777" w:rsidR="00E31234" w:rsidRDefault="00000000">
            <w:pPr>
              <w:spacing w:before="40" w:after="40" w:line="252" w:lineRule="auto"/>
            </w:pPr>
            <w:r>
              <w:rPr>
                <w:rFonts w:ascii="Calibri" w:hAnsi="Calibri"/>
                <w:color w:val="334155"/>
                <w:sz w:val="18"/>
              </w:rPr>
              <w:t>Minimum Laplacian variance score to accept face crops</w:t>
            </w:r>
          </w:p>
        </w:tc>
      </w:tr>
      <w:tr w:rsidR="00E31234" w14:paraId="0A94112D"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272B8F6E" w14:textId="77777777" w:rsidR="00E31234" w:rsidRDefault="00000000">
            <w:pPr>
              <w:spacing w:before="40" w:after="40" w:line="252" w:lineRule="auto"/>
            </w:pPr>
            <w:r>
              <w:rPr>
                <w:rFonts w:ascii="Calibri" w:hAnsi="Calibri"/>
                <w:color w:val="334155"/>
                <w:sz w:val="18"/>
              </w:rPr>
              <w:t>recognition</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4D2A37A4" w14:textId="77777777" w:rsidR="00E31234" w:rsidRDefault="00000000">
            <w:pPr>
              <w:spacing w:before="40" w:after="40" w:line="252" w:lineRule="auto"/>
            </w:pPr>
            <w:r>
              <w:rPr>
                <w:rFonts w:ascii="Calibri" w:hAnsi="Calibri"/>
                <w:color w:val="334155"/>
                <w:sz w:val="18"/>
              </w:rPr>
              <w:t>min_face_size</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67A56FC2" w14:textId="77777777" w:rsidR="00E31234" w:rsidRDefault="00000000">
            <w:pPr>
              <w:spacing w:before="40" w:after="40" w:line="252" w:lineRule="auto"/>
            </w:pPr>
            <w:r>
              <w:rPr>
                <w:rFonts w:ascii="Calibri" w:hAnsi="Calibri"/>
                <w:color w:val="334155"/>
                <w:sz w:val="18"/>
              </w:rPr>
              <w:t>[40, 40]</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50BD55DE" w14:textId="77777777" w:rsidR="00E31234" w:rsidRDefault="00000000">
            <w:pPr>
              <w:spacing w:before="40" w:after="40" w:line="252" w:lineRule="auto"/>
            </w:pPr>
            <w:r>
              <w:rPr>
                <w:rFonts w:ascii="Calibri" w:hAnsi="Calibri"/>
                <w:color w:val="334155"/>
                <w:sz w:val="18"/>
              </w:rPr>
              <w:t>Minimum width and height in pixels for valid face crops</w:t>
            </w:r>
          </w:p>
        </w:tc>
      </w:tr>
      <w:tr w:rsidR="00E31234" w14:paraId="68815F89"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6D63918F" w14:textId="77777777" w:rsidR="00E31234" w:rsidRDefault="00000000">
            <w:pPr>
              <w:spacing w:before="40" w:after="40" w:line="252" w:lineRule="auto"/>
            </w:pPr>
            <w:r>
              <w:rPr>
                <w:rFonts w:ascii="Calibri" w:hAnsi="Calibri"/>
                <w:color w:val="334155"/>
                <w:sz w:val="18"/>
              </w:rPr>
              <w:t>tracking</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1FD40D38" w14:textId="77777777" w:rsidR="00E31234" w:rsidRDefault="00000000">
            <w:pPr>
              <w:spacing w:before="40" w:after="40" w:line="252" w:lineRule="auto"/>
            </w:pPr>
            <w:r>
              <w:rPr>
                <w:rFonts w:ascii="Calibri" w:hAnsi="Calibri"/>
                <w:color w:val="334155"/>
                <w:sz w:val="18"/>
              </w:rPr>
              <w:t>iou_threshold</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250BD0F9" w14:textId="77777777" w:rsidR="00E31234" w:rsidRDefault="00000000">
            <w:pPr>
              <w:spacing w:before="40" w:after="40" w:line="252" w:lineRule="auto"/>
            </w:pPr>
            <w:r>
              <w:rPr>
                <w:rFonts w:ascii="Calibri" w:hAnsi="Calibri"/>
                <w:color w:val="334155"/>
                <w:sz w:val="18"/>
              </w:rPr>
              <w:t>0.35</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515C99B4" w14:textId="77777777" w:rsidR="00E31234" w:rsidRDefault="00000000">
            <w:pPr>
              <w:spacing w:before="40" w:after="40" w:line="252" w:lineRule="auto"/>
            </w:pPr>
            <w:r>
              <w:rPr>
                <w:rFonts w:ascii="Calibri" w:hAnsi="Calibri"/>
                <w:color w:val="334155"/>
                <w:sz w:val="18"/>
              </w:rPr>
              <w:t>Intersection over Union overlap required to maintain a track</w:t>
            </w:r>
          </w:p>
        </w:tc>
      </w:tr>
      <w:tr w:rsidR="00E31234" w14:paraId="2A78767B"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463B001B" w14:textId="77777777" w:rsidR="00E31234" w:rsidRDefault="00000000">
            <w:pPr>
              <w:spacing w:before="40" w:after="40" w:line="252" w:lineRule="auto"/>
            </w:pPr>
            <w:r>
              <w:rPr>
                <w:rFonts w:ascii="Calibri" w:hAnsi="Calibri"/>
                <w:color w:val="334155"/>
                <w:sz w:val="18"/>
              </w:rPr>
              <w:t>tracking</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607FF6E1" w14:textId="77777777" w:rsidR="00E31234" w:rsidRDefault="00000000">
            <w:pPr>
              <w:spacing w:before="40" w:after="40" w:line="252" w:lineRule="auto"/>
            </w:pPr>
            <w:r>
              <w:rPr>
                <w:rFonts w:ascii="Calibri" w:hAnsi="Calibri"/>
                <w:color w:val="334155"/>
                <w:sz w:val="18"/>
              </w:rPr>
              <w:t>min_hits_to_confirm</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282F053C" w14:textId="77777777" w:rsidR="00E31234" w:rsidRDefault="00000000">
            <w:pPr>
              <w:spacing w:before="40" w:after="40" w:line="252" w:lineRule="auto"/>
            </w:pPr>
            <w:r>
              <w:rPr>
                <w:rFonts w:ascii="Calibri" w:hAnsi="Calibri"/>
                <w:color w:val="334155"/>
                <w:sz w:val="18"/>
              </w:rPr>
              <w:t>3</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2EE88D10" w14:textId="77777777" w:rsidR="00E31234" w:rsidRDefault="00000000">
            <w:pPr>
              <w:spacing w:before="40" w:after="40" w:line="252" w:lineRule="auto"/>
            </w:pPr>
            <w:r>
              <w:rPr>
                <w:rFonts w:ascii="Calibri" w:hAnsi="Calibri"/>
                <w:color w:val="334155"/>
                <w:sz w:val="18"/>
              </w:rPr>
              <w:t>Consecutive detections required before confirming an Entry</w:t>
            </w:r>
          </w:p>
        </w:tc>
      </w:tr>
      <w:tr w:rsidR="00E31234" w14:paraId="5C6AB752"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6A661417" w14:textId="77777777" w:rsidR="00E31234" w:rsidRDefault="00000000">
            <w:pPr>
              <w:spacing w:before="40" w:after="40" w:line="252" w:lineRule="auto"/>
            </w:pPr>
            <w:r>
              <w:rPr>
                <w:rFonts w:ascii="Calibri" w:hAnsi="Calibri"/>
                <w:color w:val="334155"/>
                <w:sz w:val="18"/>
              </w:rPr>
              <w:t>tracking</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691D942A" w14:textId="77777777" w:rsidR="00E31234" w:rsidRDefault="00000000">
            <w:pPr>
              <w:spacing w:before="40" w:after="40" w:line="252" w:lineRule="auto"/>
            </w:pPr>
            <w:r>
              <w:rPr>
                <w:rFonts w:ascii="Calibri" w:hAnsi="Calibri"/>
                <w:color w:val="334155"/>
                <w:sz w:val="18"/>
              </w:rPr>
              <w:t>track_lost_timeout_seconds</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2EC9F8FC" w14:textId="77777777" w:rsidR="00E31234" w:rsidRDefault="00000000">
            <w:pPr>
              <w:spacing w:before="40" w:after="40" w:line="252" w:lineRule="auto"/>
            </w:pPr>
            <w:r>
              <w:rPr>
                <w:rFonts w:ascii="Calibri" w:hAnsi="Calibri"/>
                <w:color w:val="334155"/>
                <w:sz w:val="18"/>
              </w:rPr>
              <w:t>2.0</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15619A57" w14:textId="77777777" w:rsidR="00E31234" w:rsidRDefault="00000000">
            <w:pPr>
              <w:spacing w:before="40" w:after="40" w:line="252" w:lineRule="auto"/>
            </w:pPr>
            <w:r>
              <w:rPr>
                <w:rFonts w:ascii="Calibri" w:hAnsi="Calibri"/>
                <w:color w:val="334155"/>
                <w:sz w:val="18"/>
              </w:rPr>
              <w:t xml:space="preserve">Seconds a face can disappear before an Exit is </w:t>
            </w:r>
            <w:r>
              <w:rPr>
                <w:rFonts w:ascii="Calibri" w:hAnsi="Calibri"/>
                <w:color w:val="334155"/>
                <w:sz w:val="18"/>
              </w:rPr>
              <w:lastRenderedPageBreak/>
              <w:t>emitted</w:t>
            </w:r>
          </w:p>
        </w:tc>
      </w:tr>
      <w:tr w:rsidR="00E31234" w14:paraId="35EA3728"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0507BC14" w14:textId="77777777" w:rsidR="00E31234" w:rsidRDefault="00000000">
            <w:pPr>
              <w:spacing w:before="40" w:after="40" w:line="252" w:lineRule="auto"/>
            </w:pPr>
            <w:r>
              <w:rPr>
                <w:rFonts w:ascii="Calibri" w:hAnsi="Calibri"/>
                <w:color w:val="334155"/>
                <w:sz w:val="18"/>
              </w:rPr>
              <w:lastRenderedPageBreak/>
              <w:t>storage</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14C70557" w14:textId="77777777" w:rsidR="00E31234" w:rsidRDefault="00000000">
            <w:pPr>
              <w:spacing w:before="40" w:after="40" w:line="252" w:lineRule="auto"/>
            </w:pPr>
            <w:r>
              <w:rPr>
                <w:rFonts w:ascii="Calibri" w:hAnsi="Calibri"/>
                <w:color w:val="334155"/>
                <w:sz w:val="18"/>
              </w:rPr>
              <w:t>database_path</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32248551" w14:textId="77777777" w:rsidR="00E31234" w:rsidRDefault="00000000">
            <w:pPr>
              <w:spacing w:before="40" w:after="40" w:line="252" w:lineRule="auto"/>
            </w:pPr>
            <w:r>
              <w:rPr>
                <w:rFonts w:ascii="Calibri" w:hAnsi="Calibri"/>
                <w:color w:val="334155"/>
                <w:sz w:val="18"/>
              </w:rPr>
              <w:t>data/visitor_tracker.db</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3E1B3C6F" w14:textId="77777777" w:rsidR="00E31234" w:rsidRDefault="00000000">
            <w:pPr>
              <w:spacing w:before="40" w:after="40" w:line="252" w:lineRule="auto"/>
            </w:pPr>
            <w:r>
              <w:rPr>
                <w:rFonts w:ascii="Calibri" w:hAnsi="Calibri"/>
                <w:color w:val="334155"/>
                <w:sz w:val="18"/>
              </w:rPr>
              <w:t>File path to the primary SQLite database</w:t>
            </w:r>
          </w:p>
        </w:tc>
      </w:tr>
      <w:tr w:rsidR="00E31234" w14:paraId="34AB32FC"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7552C249" w14:textId="77777777" w:rsidR="00E31234" w:rsidRDefault="00000000">
            <w:pPr>
              <w:spacing w:before="40" w:after="40" w:line="252" w:lineRule="auto"/>
            </w:pPr>
            <w:r>
              <w:rPr>
                <w:rFonts w:ascii="Calibri" w:hAnsi="Calibri"/>
                <w:color w:val="334155"/>
                <w:sz w:val="18"/>
              </w:rPr>
              <w:t>storage</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02F452AD" w14:textId="77777777" w:rsidR="00E31234" w:rsidRDefault="00000000">
            <w:pPr>
              <w:spacing w:before="40" w:after="40" w:line="252" w:lineRule="auto"/>
            </w:pPr>
            <w:r>
              <w:rPr>
                <w:rFonts w:ascii="Calibri" w:hAnsi="Calibri"/>
                <w:color w:val="334155"/>
                <w:sz w:val="18"/>
              </w:rPr>
              <w:t>save_crops</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7214568A" w14:textId="77777777" w:rsidR="00E31234" w:rsidRDefault="00000000">
            <w:pPr>
              <w:spacing w:before="40" w:after="40" w:line="252" w:lineRule="auto"/>
            </w:pPr>
            <w:r>
              <w:rPr>
                <w:rFonts w:ascii="Calibri" w:hAnsi="Calibri"/>
                <w:color w:val="334155"/>
                <w:sz w:val="18"/>
              </w:rPr>
              <w:t>true</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1148E5F9" w14:textId="77777777" w:rsidR="00E31234" w:rsidRDefault="00000000">
            <w:pPr>
              <w:spacing w:before="40" w:after="40" w:line="252" w:lineRule="auto"/>
            </w:pPr>
            <w:r>
              <w:rPr>
                <w:rFonts w:ascii="Calibri" w:hAnsi="Calibri"/>
                <w:color w:val="334155"/>
                <w:sz w:val="18"/>
              </w:rPr>
              <w:t>Whether to save high-resolution face crops to disk</w:t>
            </w:r>
          </w:p>
        </w:tc>
      </w:tr>
      <w:tr w:rsidR="00E31234" w14:paraId="29CAAEB3"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26CFC9DC" w14:textId="77777777" w:rsidR="00E31234" w:rsidRDefault="00000000">
            <w:pPr>
              <w:spacing w:before="40" w:after="40" w:line="252" w:lineRule="auto"/>
            </w:pPr>
            <w:r>
              <w:rPr>
                <w:rFonts w:ascii="Calibri" w:hAnsi="Calibri"/>
                <w:color w:val="334155"/>
                <w:sz w:val="18"/>
              </w:rPr>
              <w:t>storage</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0C7FCE5F" w14:textId="77777777" w:rsidR="00E31234" w:rsidRDefault="00000000">
            <w:pPr>
              <w:spacing w:before="40" w:after="40" w:line="252" w:lineRule="auto"/>
            </w:pPr>
            <w:r>
              <w:rPr>
                <w:rFonts w:ascii="Calibri" w:hAnsi="Calibri"/>
                <w:color w:val="334155"/>
                <w:sz w:val="18"/>
              </w:rPr>
              <w:t>crop_margin_ratio</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1E1CD700" w14:textId="77777777" w:rsidR="00E31234" w:rsidRDefault="00000000">
            <w:pPr>
              <w:spacing w:before="40" w:after="40" w:line="252" w:lineRule="auto"/>
            </w:pPr>
            <w:r>
              <w:rPr>
                <w:rFonts w:ascii="Calibri" w:hAnsi="Calibri"/>
                <w:color w:val="334155"/>
                <w:sz w:val="18"/>
              </w:rPr>
              <w:t>0.15</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5370CF39" w14:textId="77777777" w:rsidR="00E31234" w:rsidRDefault="00000000">
            <w:pPr>
              <w:spacing w:before="40" w:after="40" w:line="252" w:lineRule="auto"/>
            </w:pPr>
            <w:r>
              <w:rPr>
                <w:rFonts w:ascii="Calibri" w:hAnsi="Calibri"/>
                <w:color w:val="334155"/>
                <w:sz w:val="18"/>
              </w:rPr>
              <w:t>15% extra padding added around facial crops for context</w:t>
            </w:r>
          </w:p>
        </w:tc>
      </w:tr>
    </w:tbl>
    <w:p w14:paraId="5F9CDF91" w14:textId="77777777" w:rsidR="00E31234" w:rsidRDefault="00E31234">
      <w:pPr>
        <w:spacing w:after="120"/>
      </w:pPr>
    </w:p>
    <w:p w14:paraId="2039B603" w14:textId="77777777" w:rsidR="00E31234" w:rsidRDefault="00000000">
      <w:pPr>
        <w:keepNext/>
        <w:spacing w:before="240" w:after="120"/>
      </w:pPr>
      <w:r>
        <w:rPr>
          <w:rFonts w:ascii="Calibri" w:hAnsi="Calibri"/>
          <w:b/>
          <w:color w:val="312E81"/>
          <w:sz w:val="26"/>
        </w:rPr>
        <w:t>8.2 How Configuration is Loaded and Validated</w:t>
      </w:r>
    </w:p>
    <w:p w14:paraId="61085FFD" w14:textId="77777777" w:rsidR="00E31234" w:rsidRDefault="00000000">
      <w:pPr>
        <w:spacing w:after="100"/>
      </w:pPr>
      <w:r>
        <w:rPr>
          <w:rFonts w:ascii="Calibri" w:hAnsi="Calibri"/>
          <w:color w:val="1E293B"/>
          <w:sz w:val="20"/>
        </w:rPr>
        <w:t>When the backend starts, `src/config.py` uses Pydantic v2 to load and validate `config.json`. Pydantic automatically enforces data types and acceptable ranges. For example, if someone sets `similarity_threshold: 1.5`, Pydantic immediately throws a `ValidationError` because the threshold must be between 0.1 and 0.99. This prevents accidental configuration typos from crashing the server during live tracking.</w:t>
      </w:r>
    </w:p>
    <w:p w14:paraId="19575104" w14:textId="77777777" w:rsidR="00E31234" w:rsidRDefault="00000000">
      <w:r>
        <w:br w:type="page"/>
      </w:r>
    </w:p>
    <w:p w14:paraId="45CBD3B4" w14:textId="77777777" w:rsidR="00E31234" w:rsidRDefault="00000000">
      <w:pPr>
        <w:keepNext/>
        <w:spacing w:before="280" w:after="160"/>
      </w:pPr>
      <w:r>
        <w:rPr>
          <w:rFonts w:ascii="Calibri" w:hAnsi="Calibri"/>
          <w:b/>
          <w:color w:val="0F172A"/>
          <w:sz w:val="34"/>
        </w:rPr>
        <w:lastRenderedPageBreak/>
        <w:t>Chapter 9: Face Detection, Recognition, and Tracking</w:t>
      </w:r>
    </w:p>
    <w:p w14:paraId="378584A5" w14:textId="77777777" w:rsidR="00E31234" w:rsidRDefault="00000000">
      <w:pPr>
        <w:spacing w:after="100"/>
      </w:pPr>
      <w:r>
        <w:rPr>
          <w:rFonts w:ascii="Calibri" w:hAnsi="Calibri"/>
          <w:color w:val="1E293B"/>
          <w:sz w:val="20"/>
        </w:rPr>
        <w:t>This chapter explains the mathematical and algorithmic foundations of the core computer vision pipeline.</w:t>
      </w:r>
    </w:p>
    <w:p w14:paraId="183E8922" w14:textId="77777777" w:rsidR="00E31234" w:rsidRDefault="00000000">
      <w:pPr>
        <w:keepNext/>
        <w:spacing w:before="240" w:after="120"/>
      </w:pPr>
      <w:r>
        <w:rPr>
          <w:rFonts w:ascii="Calibri" w:hAnsi="Calibri"/>
          <w:b/>
          <w:color w:val="312E81"/>
          <w:sz w:val="26"/>
        </w:rPr>
        <w:t>A. Video Frames and Frame Skipping</w:t>
      </w:r>
    </w:p>
    <w:p w14:paraId="321F9300" w14:textId="77777777" w:rsidR="00E31234" w:rsidRDefault="00000000">
      <w:pPr>
        <w:spacing w:after="100"/>
      </w:pPr>
      <w:r>
        <w:rPr>
          <w:rFonts w:ascii="Calibri" w:hAnsi="Calibri"/>
          <w:color w:val="1E293B"/>
          <w:sz w:val="20"/>
        </w:rPr>
        <w:t>A video is a rapid sequence of still pictures called frames. Standard security footage runs at 25 or 30 frames per second (FPS). Running deep neural networks on every frame requires massive computing power. The system uses frame skipping: `should_detect = (skip == 0) or (frame_idx % (skip + 1) == 0)`. With `frame_skip = 2`, the system processes 1 frame and skips 2 frames, achieving 3x higher throughput (~250 FPS CPU) while maintaining continuous tracking.</w:t>
      </w:r>
    </w:p>
    <w:p w14:paraId="005742F1" w14:textId="77777777" w:rsidR="00E31234" w:rsidRDefault="00000000">
      <w:pPr>
        <w:keepNext/>
        <w:spacing w:before="240" w:after="120"/>
      </w:pPr>
      <w:r>
        <w:rPr>
          <w:rFonts w:ascii="Calibri" w:hAnsi="Calibri"/>
          <w:b/>
          <w:color w:val="312E81"/>
          <w:sz w:val="26"/>
        </w:rPr>
        <w:t>B. Face Detection &amp; Bounding Boxes</w:t>
      </w:r>
    </w:p>
    <w:p w14:paraId="2EAFC628" w14:textId="77777777" w:rsidR="00E31234" w:rsidRDefault="00000000">
      <w:pPr>
        <w:spacing w:after="100"/>
      </w:pPr>
      <w:r>
        <w:rPr>
          <w:rFonts w:ascii="Calibri" w:hAnsi="Calibri"/>
          <w:color w:val="1E293B"/>
          <w:sz w:val="20"/>
        </w:rPr>
        <w:t>The YOLOv8-face model is a single-stage convolutional neural network trained specifically on human faces. Given a 640x640 input, it predicts bounding boxes `[x1, y1, x2, y2]` along with a confidence probability score.</w:t>
      </w:r>
    </w:p>
    <w:p w14:paraId="2851C5A0" w14:textId="77777777" w:rsidR="00E31234" w:rsidRDefault="00000000">
      <w:pPr>
        <w:keepNext/>
        <w:spacing w:before="240" w:after="120"/>
      </w:pPr>
      <w:r>
        <w:rPr>
          <w:rFonts w:ascii="Calibri" w:hAnsi="Calibri"/>
          <w:b/>
          <w:color w:val="312E81"/>
          <w:sz w:val="26"/>
        </w:rPr>
        <w:t>C. Face Crops &amp; Image Quality Checks</w:t>
      </w:r>
    </w:p>
    <w:p w14:paraId="64174BDC" w14:textId="77777777" w:rsidR="00E31234" w:rsidRDefault="00000000">
      <w:pPr>
        <w:spacing w:after="100"/>
      </w:pPr>
      <w:r>
        <w:rPr>
          <w:rFonts w:ascii="Calibri" w:hAnsi="Calibri"/>
          <w:color w:val="1E293B"/>
          <w:sz w:val="20"/>
        </w:rPr>
        <w:t>When a face is detected near the edge of the screen, raw coordinates might extend outside the image boundary. `src/detector.py` uses `validate_and_clamp_bbox()` to clamp coordinates strictly to `[0, frame_w]` and `[0, frame_h]`. It also computes the Laplacian variance blur score: `cv2.Laplacian(gray, cv2.CV_64F).var()`. If a visitor turns their head quickly, causing motion blur ($\sigma^2 &lt; 50.0$), the crop is discarded so blurry embeddings never pollute the database.</w:t>
      </w:r>
    </w:p>
    <w:p w14:paraId="6CC634B9" w14:textId="77777777" w:rsidR="00E31234" w:rsidRDefault="00000000">
      <w:pPr>
        <w:keepNext/>
        <w:spacing w:before="240" w:after="120"/>
      </w:pPr>
      <w:r>
        <w:rPr>
          <w:rFonts w:ascii="Calibri" w:hAnsi="Calibri"/>
          <w:b/>
          <w:color w:val="312E81"/>
          <w:sz w:val="26"/>
        </w:rPr>
        <w:t>D. Facial Embeddings &amp; Cosine Similarity</w:t>
      </w:r>
    </w:p>
    <w:p w14:paraId="0AE19C70" w14:textId="77777777" w:rsidR="00E31234" w:rsidRDefault="00000000">
      <w:pPr>
        <w:spacing w:after="100"/>
      </w:pPr>
      <w:r>
        <w:rPr>
          <w:rFonts w:ascii="Calibri" w:hAnsi="Calibri"/>
          <w:color w:val="1E293B"/>
          <w:sz w:val="20"/>
        </w:rPr>
        <w:t>Instead of comparing raw pixel values (which fail if lighting or angles shift), ArcFace transforms the face into a 512-dimensional vector. Each vector is normalized to unit length: $\|\mathbf{v}\|_2 = 1.0$. The similarity between two embeddings $\mathbf{u}$ and $\mathbf{v}$ is calculated using the Cosine Similarity formula:</w:t>
      </w:r>
    </w:p>
    <w:tbl>
      <w:tblPr>
        <w:tblW w:w="0" w:type="auto"/>
        <w:jc w:val="center"/>
        <w:tblLook w:val="04A0" w:firstRow="1" w:lastRow="0" w:firstColumn="1" w:lastColumn="0" w:noHBand="0" w:noVBand="1"/>
      </w:tblPr>
      <w:tblGrid>
        <w:gridCol w:w="9360"/>
      </w:tblGrid>
      <w:tr w:rsidR="00E31234" w14:paraId="56F9087A" w14:textId="77777777">
        <w:trPr>
          <w:jc w:val="center"/>
        </w:trPr>
        <w:tc>
          <w:tcPr>
            <w:tcW w:w="9360" w:type="dxa"/>
            <w:tcBorders>
              <w:top w:val="single" w:sz="6" w:space="0" w:color="CBD5E1"/>
              <w:left w:val="single" w:sz="18" w:space="0" w:color="94A3B8"/>
              <w:bottom w:val="single" w:sz="6" w:space="0" w:color="CBD5E1"/>
              <w:right w:val="single" w:sz="6" w:space="0" w:color="CBD5E1"/>
            </w:tcBorders>
            <w:shd w:val="clear" w:color="auto" w:fill="F1F5F9"/>
            <w:tcMar>
              <w:top w:w="100" w:type="dxa"/>
              <w:left w:w="160" w:type="dxa"/>
              <w:bottom w:w="100" w:type="dxa"/>
              <w:right w:w="160" w:type="dxa"/>
            </w:tcMar>
          </w:tcPr>
          <w:p w14:paraId="0C3B38A7" w14:textId="77777777" w:rsidR="00E31234" w:rsidRDefault="00000000">
            <w:pPr>
              <w:spacing w:before="40" w:after="40" w:line="252" w:lineRule="auto"/>
            </w:pPr>
            <w:r>
              <w:rPr>
                <w:rFonts w:ascii="Consolas" w:hAnsi="Consolas"/>
                <w:color w:val="0F172A"/>
                <w:sz w:val="17"/>
              </w:rPr>
              <w:t>Cosine Similarity = (u · v) / (||u|| * ||v||)</w:t>
            </w:r>
          </w:p>
        </w:tc>
      </w:tr>
    </w:tbl>
    <w:p w14:paraId="2AC717CC" w14:textId="77777777" w:rsidR="00E31234" w:rsidRDefault="00E31234">
      <w:pPr>
        <w:spacing w:after="80"/>
      </w:pPr>
    </w:p>
    <w:p w14:paraId="32E8C108" w14:textId="77777777" w:rsidR="00E31234" w:rsidRDefault="00000000">
      <w:pPr>
        <w:spacing w:after="100"/>
      </w:pPr>
      <w:r>
        <w:rPr>
          <w:rFonts w:ascii="Calibri" w:hAnsi="Calibri"/>
          <w:color w:val="1E293B"/>
          <w:sz w:val="20"/>
        </w:rPr>
        <w:t>Since both vectors have length 1.0, this simplifies to the dot product: $\sum_{i=1}^{512} u_i v_i$. The result is a single float between -1.0 and 1.0, where 1.0 indicates an identical face.</w:t>
      </w:r>
    </w:p>
    <w:p w14:paraId="2642142B" w14:textId="77777777" w:rsidR="00E31234" w:rsidRDefault="00000000">
      <w:pPr>
        <w:keepNext/>
        <w:spacing w:before="240" w:after="120"/>
      </w:pPr>
      <w:r>
        <w:rPr>
          <w:rFonts w:ascii="Calibri" w:hAnsi="Calibri"/>
          <w:b/>
          <w:color w:val="312E81"/>
          <w:sz w:val="26"/>
        </w:rPr>
        <w:t>E. Recognition Thresholds &amp; Trade-offs</w:t>
      </w:r>
    </w:p>
    <w:p w14:paraId="500C7B4E" w14:textId="77777777" w:rsidR="00E31234" w:rsidRDefault="00000000">
      <w:pPr>
        <w:spacing w:after="100"/>
      </w:pPr>
      <w:r>
        <w:rPr>
          <w:rFonts w:ascii="Calibri" w:hAnsi="Calibri"/>
          <w:color w:val="1E293B"/>
          <w:sz w:val="20"/>
        </w:rPr>
        <w:t>The default threshold is `0.60`. Setting it higher (e.g. 0.75) reduces False Accept Rate (FAR) but might fail to recognize someone wearing glasses. Setting it lower (e.g. 0.45) increases False Reject Rate (FRR). Empirical testing on real corridor footage confirms 0.60 provides optimal balance.</w:t>
      </w:r>
    </w:p>
    <w:p w14:paraId="09E33655" w14:textId="77777777" w:rsidR="00E31234" w:rsidRDefault="00000000">
      <w:pPr>
        <w:keepNext/>
        <w:spacing w:before="240" w:after="120"/>
      </w:pPr>
      <w:r>
        <w:rPr>
          <w:rFonts w:ascii="Calibri" w:hAnsi="Calibri"/>
          <w:b/>
          <w:color w:val="312E81"/>
          <w:sz w:val="26"/>
        </w:rPr>
        <w:t>F. Automatic Identity Registration</w:t>
      </w:r>
    </w:p>
    <w:p w14:paraId="6CA809EE" w14:textId="77777777" w:rsidR="00E31234" w:rsidRDefault="00000000">
      <w:pPr>
        <w:spacing w:after="100"/>
      </w:pPr>
      <w:r>
        <w:rPr>
          <w:rFonts w:ascii="Calibri" w:hAnsi="Calibri"/>
          <w:color w:val="1E293B"/>
          <w:sz w:val="20"/>
        </w:rPr>
        <w:t>When a face does not match any registered visitor with similarity &gt;= 0.60, `IdentityManager` automatically generates the next sequential ID (e.g. `face_0001`), stores its 512-D embedding in the database, and adds it to an in-memory cache.</w:t>
      </w:r>
    </w:p>
    <w:p w14:paraId="0591F25D" w14:textId="77777777" w:rsidR="00E31234" w:rsidRDefault="00000000">
      <w:pPr>
        <w:keepNext/>
        <w:spacing w:before="240" w:after="120"/>
      </w:pPr>
      <w:r>
        <w:rPr>
          <w:rFonts w:ascii="Calibri" w:hAnsi="Calibri"/>
          <w:b/>
          <w:color w:val="312E81"/>
          <w:sz w:val="26"/>
        </w:rPr>
        <w:lastRenderedPageBreak/>
        <w:t>G. Temporary Tracking IDs vs Persistent Face IDs</w:t>
      </w:r>
    </w:p>
    <w:p w14:paraId="4B0B99D9" w14:textId="77777777" w:rsidR="00E31234" w:rsidRDefault="00000000">
      <w:pPr>
        <w:spacing w:after="100"/>
      </w:pPr>
      <w:r>
        <w:rPr>
          <w:rFonts w:ascii="Calibri" w:hAnsi="Calibri"/>
          <w:color w:val="1E293B"/>
          <w:sz w:val="20"/>
        </w:rPr>
        <w:t>A critical architectural rule: `track_id` is a transient integer (1, 2, 3...) that exists only while someone walks across the camera view. When they leave, the track is deleted. The `face_id` (e.g. `face_0001`) is permanent in SQLite. If Alice enters twice, she has two different `track_id`s, but both resolve to the exact same persistent `face_id`.</w:t>
      </w:r>
    </w:p>
    <w:p w14:paraId="1719FF4A" w14:textId="77777777" w:rsidR="00E31234" w:rsidRDefault="00000000">
      <w:pPr>
        <w:keepNext/>
        <w:spacing w:before="240" w:after="120"/>
      </w:pPr>
      <w:r>
        <w:rPr>
          <w:rFonts w:ascii="Calibri" w:hAnsi="Calibri"/>
          <w:b/>
          <w:color w:val="312E81"/>
          <w:sz w:val="26"/>
        </w:rPr>
        <w:t>H. Multi-Object Tracking &amp; ByteTrack</w:t>
      </w:r>
    </w:p>
    <w:p w14:paraId="5B636B1C" w14:textId="77777777" w:rsidR="00E31234" w:rsidRDefault="00000000">
      <w:pPr>
        <w:spacing w:after="100"/>
      </w:pPr>
      <w:r>
        <w:rPr>
          <w:rFonts w:ascii="Calibri" w:hAnsi="Calibri"/>
          <w:color w:val="1E293B"/>
          <w:sz w:val="20"/>
        </w:rPr>
        <w:t>Tracking maintains spatial continuity across frames by calculating Intersection over Union (IoU):</w:t>
      </w:r>
    </w:p>
    <w:tbl>
      <w:tblPr>
        <w:tblW w:w="0" w:type="auto"/>
        <w:jc w:val="center"/>
        <w:tblLook w:val="04A0" w:firstRow="1" w:lastRow="0" w:firstColumn="1" w:lastColumn="0" w:noHBand="0" w:noVBand="1"/>
      </w:tblPr>
      <w:tblGrid>
        <w:gridCol w:w="9360"/>
      </w:tblGrid>
      <w:tr w:rsidR="00E31234" w14:paraId="7605ED63" w14:textId="77777777">
        <w:trPr>
          <w:jc w:val="center"/>
        </w:trPr>
        <w:tc>
          <w:tcPr>
            <w:tcW w:w="9360" w:type="dxa"/>
            <w:tcBorders>
              <w:top w:val="single" w:sz="6" w:space="0" w:color="CBD5E1"/>
              <w:left w:val="single" w:sz="18" w:space="0" w:color="94A3B8"/>
              <w:bottom w:val="single" w:sz="6" w:space="0" w:color="CBD5E1"/>
              <w:right w:val="single" w:sz="6" w:space="0" w:color="CBD5E1"/>
            </w:tcBorders>
            <w:shd w:val="clear" w:color="auto" w:fill="F1F5F9"/>
            <w:tcMar>
              <w:top w:w="100" w:type="dxa"/>
              <w:left w:w="160" w:type="dxa"/>
              <w:bottom w:w="100" w:type="dxa"/>
              <w:right w:w="160" w:type="dxa"/>
            </w:tcMar>
          </w:tcPr>
          <w:p w14:paraId="1010F7FA" w14:textId="77777777" w:rsidR="00E31234" w:rsidRDefault="00000000">
            <w:pPr>
              <w:spacing w:before="40" w:after="40" w:line="252" w:lineRule="auto"/>
            </w:pPr>
            <w:r>
              <w:rPr>
                <w:rFonts w:ascii="Consolas" w:hAnsi="Consolas"/>
                <w:color w:val="0F172A"/>
                <w:sz w:val="17"/>
              </w:rPr>
              <w:t>IoU = Area of Overlap / Area of Union</w:t>
            </w:r>
          </w:p>
        </w:tc>
      </w:tr>
    </w:tbl>
    <w:p w14:paraId="5C70D850" w14:textId="77777777" w:rsidR="00E31234" w:rsidRDefault="00E31234">
      <w:pPr>
        <w:spacing w:after="80"/>
      </w:pPr>
    </w:p>
    <w:p w14:paraId="70275DE2" w14:textId="77777777" w:rsidR="00E31234" w:rsidRDefault="00000000">
      <w:pPr>
        <w:spacing w:after="100"/>
      </w:pPr>
      <w:r>
        <w:rPr>
          <w:rFonts w:ascii="Calibri" w:hAnsi="Calibri"/>
          <w:color w:val="1E293B"/>
          <w:sz w:val="20"/>
        </w:rPr>
        <w:t>If IoU &gt;= 0.35, the detection is linked to the existing track. Tracks transition through states: Tentative (awaiting 3 hits) -&gt; Confirmed (active) -&gt; Lost (missing for &lt; 60 frames) -&gt; Deleted (exited).</w:t>
      </w:r>
    </w:p>
    <w:p w14:paraId="3149ABBA" w14:textId="77777777" w:rsidR="00E31234" w:rsidRDefault="00000000">
      <w:pPr>
        <w:keepNext/>
        <w:spacing w:before="240" w:after="120"/>
      </w:pPr>
      <w:r>
        <w:rPr>
          <w:rFonts w:ascii="Calibri" w:hAnsi="Calibri"/>
          <w:b/>
          <w:color w:val="312E81"/>
          <w:sz w:val="26"/>
        </w:rPr>
        <w:t>I. Entry and Exit Event Decisions</w:t>
      </w:r>
    </w:p>
    <w:p w14:paraId="724DC586" w14:textId="77777777" w:rsidR="00E31234" w:rsidRDefault="00000000">
      <w:pPr>
        <w:spacing w:after="100"/>
      </w:pPr>
      <w:r>
        <w:rPr>
          <w:rFonts w:ascii="Calibri" w:hAnsi="Calibri"/>
          <w:color w:val="1E293B"/>
          <w:sz w:val="20"/>
        </w:rPr>
        <w:t>Face visibility alone does NOT prove entry or exit. Single-camera operational rules implemented:</w:t>
      </w:r>
    </w:p>
    <w:p w14:paraId="2C9FA668" w14:textId="77777777" w:rsidR="00E31234" w:rsidRDefault="00000000">
      <w:pPr>
        <w:pStyle w:val="ListBullet"/>
        <w:spacing w:after="60"/>
      </w:pPr>
      <w:r>
        <w:rPr>
          <w:rFonts w:ascii="Calibri" w:hAnsi="Calibri"/>
          <w:b/>
          <w:color w:val="0F172A"/>
          <w:sz w:val="20"/>
        </w:rPr>
        <w:t xml:space="preserve">Confirmed Entry: </w:t>
      </w:r>
      <w:r>
        <w:rPr>
          <w:rFonts w:ascii="Calibri" w:hAnsi="Calibri"/>
          <w:color w:val="334155"/>
          <w:sz w:val="20"/>
        </w:rPr>
        <w:t>Triggered strictly when a face is detected and tracked for 3 consecutive frames.</w:t>
      </w:r>
    </w:p>
    <w:p w14:paraId="03BFC006" w14:textId="77777777" w:rsidR="00E31234" w:rsidRDefault="00000000">
      <w:pPr>
        <w:pStyle w:val="ListBullet"/>
        <w:spacing w:after="60"/>
      </w:pPr>
      <w:r>
        <w:rPr>
          <w:rFonts w:ascii="Calibri" w:hAnsi="Calibri"/>
          <w:b/>
          <w:color w:val="0F172A"/>
          <w:sz w:val="20"/>
        </w:rPr>
        <w:t xml:space="preserve">Confirmed Exit: </w:t>
      </w:r>
      <w:r>
        <w:rPr>
          <w:rFonts w:ascii="Calibri" w:hAnsi="Calibri"/>
          <w:color w:val="334155"/>
          <w:sz w:val="20"/>
        </w:rPr>
        <w:t>Triggered strictly when an active track disappears and remains unseen for 60 consecutive frames (2.0s).</w:t>
      </w:r>
    </w:p>
    <w:p w14:paraId="6E364A4B" w14:textId="77777777" w:rsidR="00E31234" w:rsidRDefault="00000000">
      <w:pPr>
        <w:keepNext/>
        <w:spacing w:before="240" w:after="120"/>
      </w:pPr>
      <w:r>
        <w:rPr>
          <w:rFonts w:ascii="Calibri" w:hAnsi="Calibri"/>
          <w:b/>
          <w:color w:val="312E81"/>
          <w:sz w:val="26"/>
        </w:rPr>
        <w:t>J. Unique Identities vs Event Counts</w:t>
      </w:r>
    </w:p>
    <w:p w14:paraId="33CD0E37" w14:textId="77777777" w:rsidR="00E31234" w:rsidRDefault="00000000">
      <w:pPr>
        <w:spacing w:after="100"/>
      </w:pPr>
      <w:r>
        <w:rPr>
          <w:rFonts w:ascii="Calibri" w:hAnsi="Calibri"/>
          <w:color w:val="1E293B"/>
          <w:sz w:val="20"/>
        </w:rPr>
        <w:t>If Alice enters in the morning, leaves, and enters in the afternoon: Total Entries = 2, Total Exits = 1, Total Unique Visitors = 1. The database guarantees that re-identifications never inflate the unique visitor count.</w:t>
      </w:r>
    </w:p>
    <w:p w14:paraId="5CA72E45" w14:textId="77777777" w:rsidR="00E31234" w:rsidRDefault="00000000">
      <w:r>
        <w:br w:type="page"/>
      </w:r>
    </w:p>
    <w:p w14:paraId="14A6E230" w14:textId="77777777" w:rsidR="00E31234" w:rsidRDefault="00000000">
      <w:pPr>
        <w:keepNext/>
        <w:spacing w:before="280" w:after="160"/>
      </w:pPr>
      <w:r>
        <w:rPr>
          <w:rFonts w:ascii="Calibri" w:hAnsi="Calibri"/>
          <w:b/>
          <w:color w:val="0F172A"/>
          <w:sz w:val="34"/>
        </w:rPr>
        <w:lastRenderedPageBreak/>
        <w:t>Chapter 10: Image Storage, Logs, and Event Lifecycle</w:t>
      </w:r>
    </w:p>
    <w:p w14:paraId="61400C19" w14:textId="77777777" w:rsidR="00E31234" w:rsidRDefault="00000000">
      <w:pPr>
        <w:spacing w:after="100"/>
      </w:pPr>
      <w:r>
        <w:rPr>
          <w:rFonts w:ascii="Calibri" w:hAnsi="Calibri"/>
          <w:color w:val="1E293B"/>
          <w:sz w:val="20"/>
        </w:rPr>
        <w:t>This chapter explains where files are stored on disk, how directories are named, and how audit logs are recorded.</w:t>
      </w:r>
    </w:p>
    <w:p w14:paraId="711D11EA" w14:textId="77777777" w:rsidR="00E31234" w:rsidRDefault="00000000">
      <w:pPr>
        <w:keepNext/>
        <w:spacing w:before="240" w:after="120"/>
      </w:pPr>
      <w:r>
        <w:rPr>
          <w:rFonts w:ascii="Calibri" w:hAnsi="Calibri"/>
          <w:b/>
          <w:color w:val="312E81"/>
          <w:sz w:val="26"/>
        </w:rPr>
        <w:t>10.1 Directory Structure on Disk</w:t>
      </w:r>
    </w:p>
    <w:tbl>
      <w:tblPr>
        <w:tblW w:w="0" w:type="auto"/>
        <w:jc w:val="center"/>
        <w:tblLook w:val="04A0" w:firstRow="1" w:lastRow="0" w:firstColumn="1" w:lastColumn="0" w:noHBand="0" w:noVBand="1"/>
      </w:tblPr>
      <w:tblGrid>
        <w:gridCol w:w="9360"/>
      </w:tblGrid>
      <w:tr w:rsidR="00E31234" w14:paraId="12E929EF" w14:textId="77777777">
        <w:trPr>
          <w:jc w:val="center"/>
        </w:trPr>
        <w:tc>
          <w:tcPr>
            <w:tcW w:w="9360" w:type="dxa"/>
            <w:tcBorders>
              <w:top w:val="single" w:sz="6" w:space="0" w:color="CBD5E1"/>
              <w:left w:val="single" w:sz="18" w:space="0" w:color="94A3B8"/>
              <w:bottom w:val="single" w:sz="6" w:space="0" w:color="CBD5E1"/>
              <w:right w:val="single" w:sz="6" w:space="0" w:color="CBD5E1"/>
            </w:tcBorders>
            <w:shd w:val="clear" w:color="auto" w:fill="F1F5F9"/>
            <w:tcMar>
              <w:top w:w="100" w:type="dxa"/>
              <w:left w:w="160" w:type="dxa"/>
              <w:bottom w:w="100" w:type="dxa"/>
              <w:right w:w="160" w:type="dxa"/>
            </w:tcMar>
          </w:tcPr>
          <w:p w14:paraId="0345415C" w14:textId="77777777" w:rsidR="00E31234" w:rsidRDefault="00000000">
            <w:pPr>
              <w:spacing w:before="40" w:after="40" w:line="252" w:lineRule="auto"/>
            </w:pPr>
            <w:r>
              <w:rPr>
                <w:rFonts w:ascii="Consolas" w:hAnsi="Consolas"/>
                <w:color w:val="0F172A"/>
                <w:sz w:val="17"/>
              </w:rPr>
              <w:t>intelligent-face-tracker/</w:t>
            </w:r>
            <w:r>
              <w:rPr>
                <w:rFonts w:ascii="Consolas" w:hAnsi="Consolas"/>
                <w:color w:val="0F172A"/>
                <w:sz w:val="17"/>
              </w:rPr>
              <w:br/>
              <w:t>├── data/</w:t>
            </w:r>
            <w:r>
              <w:rPr>
                <w:rFonts w:ascii="Consolas" w:hAnsi="Consolas"/>
                <w:color w:val="0F172A"/>
                <w:sz w:val="17"/>
              </w:rPr>
              <w:br/>
              <w:t>│   ├── uploads/                      &lt;- Uploaded video files (e.g. 20261017_093000_sample.mp4)</w:t>
            </w:r>
            <w:r>
              <w:rPr>
                <w:rFonts w:ascii="Consolas" w:hAnsi="Consolas"/>
                <w:color w:val="0F172A"/>
                <w:sz w:val="17"/>
              </w:rPr>
              <w:br/>
              <w:t>│   └── visitor_tracker.db            &lt;- SQLite relational database</w:t>
            </w:r>
            <w:r>
              <w:rPr>
                <w:rFonts w:ascii="Consolas" w:hAnsi="Consolas"/>
                <w:color w:val="0F172A"/>
                <w:sz w:val="17"/>
              </w:rPr>
              <w:br/>
              <w:t>└── logs/</w:t>
            </w:r>
            <w:r>
              <w:rPr>
                <w:rFonts w:ascii="Consolas" w:hAnsi="Consolas"/>
                <w:color w:val="0F172A"/>
                <w:sz w:val="17"/>
              </w:rPr>
              <w:br/>
              <w:t xml:space="preserve">    ├── entries/YYYY-MM-DD/           &lt;- Face crops saved upon confirmed Entry</w:t>
            </w:r>
            <w:r>
              <w:rPr>
                <w:rFonts w:ascii="Consolas" w:hAnsi="Consolas"/>
                <w:color w:val="0F172A"/>
                <w:sz w:val="17"/>
              </w:rPr>
              <w:br/>
              <w:t xml:space="preserve">    ├── exits/YYYY-MM-DD/             &lt;- Face crops saved upon confirmed Exit</w:t>
            </w:r>
            <w:r>
              <w:rPr>
                <w:rFonts w:ascii="Consolas" w:hAnsi="Consolas"/>
                <w:color w:val="0F172A"/>
                <w:sz w:val="17"/>
              </w:rPr>
              <w:br/>
              <w:t xml:space="preserve">    └── events.log                    &lt;- Centralized structured audit log</w:t>
            </w:r>
          </w:p>
        </w:tc>
      </w:tr>
    </w:tbl>
    <w:p w14:paraId="15FA828E" w14:textId="77777777" w:rsidR="00E31234" w:rsidRDefault="00E31234">
      <w:pPr>
        <w:spacing w:after="80"/>
      </w:pPr>
    </w:p>
    <w:p w14:paraId="466F4C11" w14:textId="77777777" w:rsidR="00E31234" w:rsidRDefault="00000000">
      <w:pPr>
        <w:keepNext/>
        <w:spacing w:before="240" w:after="120"/>
      </w:pPr>
      <w:r>
        <w:rPr>
          <w:rFonts w:ascii="Calibri" w:hAnsi="Calibri"/>
          <w:b/>
          <w:color w:val="312E81"/>
          <w:sz w:val="26"/>
        </w:rPr>
        <w:t>10.2 Face Crop Image Naming Convention</w:t>
      </w:r>
    </w:p>
    <w:p w14:paraId="36C5F0C8" w14:textId="77777777" w:rsidR="00E31234" w:rsidRDefault="00000000">
      <w:pPr>
        <w:spacing w:after="100"/>
      </w:pPr>
      <w:r>
        <w:rPr>
          <w:rFonts w:ascii="Calibri" w:hAnsi="Calibri"/>
          <w:color w:val="1E293B"/>
          <w:sz w:val="20"/>
        </w:rPr>
        <w:t>Crop images follow a strict, human-readable naming pattern:</w:t>
      </w:r>
    </w:p>
    <w:tbl>
      <w:tblPr>
        <w:tblW w:w="0" w:type="auto"/>
        <w:jc w:val="center"/>
        <w:tblLook w:val="04A0" w:firstRow="1" w:lastRow="0" w:firstColumn="1" w:lastColumn="0" w:noHBand="0" w:noVBand="1"/>
      </w:tblPr>
      <w:tblGrid>
        <w:gridCol w:w="9360"/>
      </w:tblGrid>
      <w:tr w:rsidR="00E31234" w14:paraId="0881F32A" w14:textId="77777777">
        <w:trPr>
          <w:jc w:val="center"/>
        </w:trPr>
        <w:tc>
          <w:tcPr>
            <w:tcW w:w="9360" w:type="dxa"/>
            <w:tcBorders>
              <w:top w:val="single" w:sz="6" w:space="0" w:color="CBD5E1"/>
              <w:left w:val="single" w:sz="18" w:space="0" w:color="94A3B8"/>
              <w:bottom w:val="single" w:sz="6" w:space="0" w:color="CBD5E1"/>
              <w:right w:val="single" w:sz="6" w:space="0" w:color="CBD5E1"/>
            </w:tcBorders>
            <w:shd w:val="clear" w:color="auto" w:fill="F1F5F9"/>
            <w:tcMar>
              <w:top w:w="100" w:type="dxa"/>
              <w:left w:w="160" w:type="dxa"/>
              <w:bottom w:w="100" w:type="dxa"/>
              <w:right w:w="160" w:type="dxa"/>
            </w:tcMar>
          </w:tcPr>
          <w:p w14:paraId="62B302DE" w14:textId="77777777" w:rsidR="00E31234" w:rsidRDefault="00000000">
            <w:pPr>
              <w:spacing w:before="40" w:after="40" w:line="252" w:lineRule="auto"/>
            </w:pPr>
            <w:r>
              <w:rPr>
                <w:rFonts w:ascii="Consolas" w:hAnsi="Consolas"/>
                <w:color w:val="0F172A"/>
                <w:sz w:val="17"/>
              </w:rPr>
              <w:t>{face_id}_track{track_id}_{HHMMSS_ffffff}.jpg</w:t>
            </w:r>
            <w:r>
              <w:rPr>
                <w:rFonts w:ascii="Consolas" w:hAnsi="Consolas"/>
                <w:color w:val="0F172A"/>
                <w:sz w:val="17"/>
              </w:rPr>
              <w:br/>
              <w:t>Example: face_0001_track1_091530_1234.jpg</w:t>
            </w:r>
          </w:p>
        </w:tc>
      </w:tr>
    </w:tbl>
    <w:p w14:paraId="7C5A570A" w14:textId="77777777" w:rsidR="00E31234" w:rsidRDefault="00E31234">
      <w:pPr>
        <w:spacing w:after="80"/>
      </w:pPr>
    </w:p>
    <w:p w14:paraId="30CA1118" w14:textId="77777777" w:rsidR="00E31234" w:rsidRDefault="00000000">
      <w:pPr>
        <w:keepNext/>
        <w:spacing w:before="240" w:after="120"/>
      </w:pPr>
      <w:r>
        <w:rPr>
          <w:rFonts w:ascii="Calibri" w:hAnsi="Calibri"/>
          <w:b/>
          <w:color w:val="312E81"/>
          <w:sz w:val="26"/>
        </w:rPr>
        <w:t>10.3 The Structured Audit Log (`logs/events.log`)</w:t>
      </w:r>
    </w:p>
    <w:p w14:paraId="52FEA64D" w14:textId="77777777" w:rsidR="00E31234" w:rsidRDefault="00000000">
      <w:pPr>
        <w:spacing w:after="100"/>
      </w:pPr>
      <w:r>
        <w:rPr>
          <w:rFonts w:ascii="Calibri" w:hAnsi="Calibri"/>
          <w:color w:val="1E293B"/>
          <w:sz w:val="20"/>
        </w:rPr>
        <w:t>Every significant event is logged with timestamps and logger names:</w:t>
      </w:r>
    </w:p>
    <w:tbl>
      <w:tblPr>
        <w:tblW w:w="0" w:type="auto"/>
        <w:jc w:val="center"/>
        <w:tblLook w:val="04A0" w:firstRow="1" w:lastRow="0" w:firstColumn="1" w:lastColumn="0" w:noHBand="0" w:noVBand="1"/>
      </w:tblPr>
      <w:tblGrid>
        <w:gridCol w:w="9360"/>
      </w:tblGrid>
      <w:tr w:rsidR="00E31234" w14:paraId="16FEA150" w14:textId="77777777">
        <w:trPr>
          <w:jc w:val="center"/>
        </w:trPr>
        <w:tc>
          <w:tcPr>
            <w:tcW w:w="9360" w:type="dxa"/>
            <w:tcBorders>
              <w:top w:val="single" w:sz="6" w:space="0" w:color="CBD5E1"/>
              <w:left w:val="single" w:sz="18" w:space="0" w:color="94A3B8"/>
              <w:bottom w:val="single" w:sz="6" w:space="0" w:color="CBD5E1"/>
              <w:right w:val="single" w:sz="6" w:space="0" w:color="CBD5E1"/>
            </w:tcBorders>
            <w:shd w:val="clear" w:color="auto" w:fill="F1F5F9"/>
            <w:tcMar>
              <w:top w:w="100" w:type="dxa"/>
              <w:left w:w="160" w:type="dxa"/>
              <w:bottom w:w="100" w:type="dxa"/>
              <w:right w:w="160" w:type="dxa"/>
            </w:tcMar>
          </w:tcPr>
          <w:p w14:paraId="0E3EB6FC" w14:textId="77777777" w:rsidR="00E31234" w:rsidRDefault="00000000">
            <w:pPr>
              <w:spacing w:before="40" w:after="40" w:line="252" w:lineRule="auto"/>
            </w:pPr>
            <w:r>
              <w:rPr>
                <w:rFonts w:ascii="Consolas" w:hAnsi="Consolas"/>
                <w:color w:val="0F172A"/>
                <w:sz w:val="17"/>
              </w:rPr>
              <w:t>2026-10-17 09:15:30 [INFO] [detector] Face detection backend initialized: yolov8_face (cpu)</w:t>
            </w:r>
            <w:r>
              <w:rPr>
                <w:rFonts w:ascii="Consolas" w:hAnsi="Consolas"/>
                <w:color w:val="0F172A"/>
                <w:sz w:val="17"/>
              </w:rPr>
              <w:br/>
              <w:t>2026-10-17 09:15:31 [INFO] [tracker] Track 1 confirmed after 3 consecutive hits</w:t>
            </w:r>
            <w:r>
              <w:rPr>
                <w:rFonts w:ascii="Consolas" w:hAnsi="Consolas"/>
                <w:color w:val="0F172A"/>
                <w:sz w:val="17"/>
              </w:rPr>
              <w:br/>
              <w:t>2026-10-17 09:15:31 [INFO] [identity_manager] AUTO-REGISTERED new identity face_0001 for Track 1</w:t>
            </w:r>
            <w:r>
              <w:rPr>
                <w:rFonts w:ascii="Consolas" w:hAnsi="Consolas"/>
                <w:color w:val="0F172A"/>
                <w:sz w:val="17"/>
              </w:rPr>
              <w:br/>
              <w:t>2026-10-17 09:15:31 [INFO] [event_manager] CONFIRMED ENTRY: Face face_0001 (Track ID: 1, Crop: logs/entries/...)</w:t>
            </w:r>
            <w:r>
              <w:rPr>
                <w:rFonts w:ascii="Consolas" w:hAnsi="Consolas"/>
                <w:color w:val="0F172A"/>
                <w:sz w:val="17"/>
              </w:rPr>
              <w:br/>
              <w:t>2026-10-17 09:15:35 [INFO] [tracker] Track 1 marked as DELETED (lost for 61 frames)</w:t>
            </w:r>
            <w:r>
              <w:rPr>
                <w:rFonts w:ascii="Consolas" w:hAnsi="Consolas"/>
                <w:color w:val="0F172A"/>
                <w:sz w:val="17"/>
              </w:rPr>
              <w:br/>
              <w:t>2026-10-17 09:15:35 [INFO] [event_manager] CONFIRMED EXIT: Face face_0001 (Track ID: 1, Crop: logs/exits/...)</w:t>
            </w:r>
          </w:p>
        </w:tc>
      </w:tr>
    </w:tbl>
    <w:p w14:paraId="417F43A4" w14:textId="77777777" w:rsidR="00E31234" w:rsidRDefault="00E31234">
      <w:pPr>
        <w:spacing w:after="80"/>
      </w:pPr>
    </w:p>
    <w:p w14:paraId="4A52D2A7" w14:textId="77777777" w:rsidR="00E31234" w:rsidRDefault="00000000">
      <w:r>
        <w:br w:type="page"/>
      </w:r>
    </w:p>
    <w:p w14:paraId="666835F8" w14:textId="77777777" w:rsidR="00E31234" w:rsidRDefault="00000000">
      <w:pPr>
        <w:keepNext/>
        <w:spacing w:before="280" w:after="160"/>
      </w:pPr>
      <w:r>
        <w:rPr>
          <w:rFonts w:ascii="Calibri" w:hAnsi="Calibri"/>
          <w:b/>
          <w:color w:val="0F172A"/>
          <w:sz w:val="34"/>
        </w:rPr>
        <w:lastRenderedPageBreak/>
        <w:t>Chapter 11: Environment Variables and Dependencies</w:t>
      </w:r>
    </w:p>
    <w:p w14:paraId="46EB5B1D" w14:textId="77777777" w:rsidR="00E31234" w:rsidRDefault="00000000">
      <w:pPr>
        <w:spacing w:after="100"/>
      </w:pPr>
      <w:r>
        <w:rPr>
          <w:rFonts w:ascii="Calibri" w:hAnsi="Calibri"/>
          <w:color w:val="1E293B"/>
          <w:sz w:val="20"/>
        </w:rPr>
        <w:t>Environment variables allow configuration parameters and sensitive secrets (such as camera passwords) to be passed into the application without hardcoding them into source files.</w:t>
      </w:r>
    </w:p>
    <w:p w14:paraId="4E133037" w14:textId="77777777" w:rsidR="00E31234" w:rsidRDefault="00000000">
      <w:pPr>
        <w:keepNext/>
        <w:spacing w:before="240" w:after="120"/>
      </w:pPr>
      <w:r>
        <w:rPr>
          <w:rFonts w:ascii="Calibri" w:hAnsi="Calibri"/>
          <w:b/>
          <w:color w:val="312E81"/>
          <w:sz w:val="26"/>
        </w:rPr>
        <w:t>11.1 Protecting Secrets with `.env.example`</w:t>
      </w:r>
    </w:p>
    <w:p w14:paraId="512D8F29" w14:textId="77777777" w:rsidR="00E31234" w:rsidRDefault="00000000">
      <w:pPr>
        <w:spacing w:after="100"/>
      </w:pPr>
      <w:r>
        <w:rPr>
          <w:rFonts w:ascii="Calibri" w:hAnsi="Calibri"/>
          <w:color w:val="1E293B"/>
          <w:sz w:val="20"/>
        </w:rPr>
        <w:t>The repository contains `.env.example` as a template. To set an RTSP camera stream URL securely in Windows PowerShell:</w:t>
      </w:r>
    </w:p>
    <w:tbl>
      <w:tblPr>
        <w:tblW w:w="0" w:type="auto"/>
        <w:jc w:val="center"/>
        <w:tblLook w:val="04A0" w:firstRow="1" w:lastRow="0" w:firstColumn="1" w:lastColumn="0" w:noHBand="0" w:noVBand="1"/>
      </w:tblPr>
      <w:tblGrid>
        <w:gridCol w:w="9360"/>
      </w:tblGrid>
      <w:tr w:rsidR="00E31234" w14:paraId="567CC40A" w14:textId="77777777">
        <w:trPr>
          <w:jc w:val="center"/>
        </w:trPr>
        <w:tc>
          <w:tcPr>
            <w:tcW w:w="9360" w:type="dxa"/>
            <w:tcBorders>
              <w:top w:val="single" w:sz="6" w:space="0" w:color="CBD5E1"/>
              <w:left w:val="single" w:sz="18" w:space="0" w:color="94A3B8"/>
              <w:bottom w:val="single" w:sz="6" w:space="0" w:color="CBD5E1"/>
              <w:right w:val="single" w:sz="6" w:space="0" w:color="CBD5E1"/>
            </w:tcBorders>
            <w:shd w:val="clear" w:color="auto" w:fill="F1F5F9"/>
            <w:tcMar>
              <w:top w:w="100" w:type="dxa"/>
              <w:left w:w="160" w:type="dxa"/>
              <w:bottom w:w="100" w:type="dxa"/>
              <w:right w:w="160" w:type="dxa"/>
            </w:tcMar>
          </w:tcPr>
          <w:p w14:paraId="5BDA0849" w14:textId="77777777" w:rsidR="00E31234" w:rsidRDefault="00000000">
            <w:pPr>
              <w:spacing w:before="40" w:after="40" w:line="252" w:lineRule="auto"/>
            </w:pPr>
            <w:r>
              <w:rPr>
                <w:rFonts w:ascii="Consolas" w:hAnsi="Consolas"/>
                <w:color w:val="0F172A"/>
                <w:sz w:val="17"/>
              </w:rPr>
              <w:t>$env:RTSP_STREAM_URL="rtsp://admin:secret123@192.168.1.100:554/live"</w:t>
            </w:r>
          </w:p>
        </w:tc>
      </w:tr>
    </w:tbl>
    <w:p w14:paraId="0B79A694" w14:textId="77777777" w:rsidR="00E31234" w:rsidRDefault="00E31234">
      <w:pPr>
        <w:spacing w:after="80"/>
      </w:pPr>
    </w:p>
    <w:p w14:paraId="54F8214E" w14:textId="77777777" w:rsidR="00E31234" w:rsidRDefault="00000000">
      <w:pPr>
        <w:spacing w:after="100"/>
      </w:pPr>
      <w:r>
        <w:rPr>
          <w:rFonts w:ascii="Calibri" w:hAnsi="Calibri"/>
          <w:color w:val="1E293B"/>
          <w:sz w:val="20"/>
        </w:rPr>
        <w:t>The system automatically sanitizes RTSP URLs: passwords are replaced with `***:***@` in all logs, UI displays, and API responses.</w:t>
      </w:r>
    </w:p>
    <w:p w14:paraId="4E228740" w14:textId="77777777" w:rsidR="00E31234" w:rsidRDefault="00000000">
      <w:pPr>
        <w:keepNext/>
        <w:spacing w:before="240" w:after="120"/>
      </w:pPr>
      <w:r>
        <w:rPr>
          <w:rFonts w:ascii="Calibri" w:hAnsi="Calibri"/>
          <w:b/>
          <w:color w:val="312E81"/>
          <w:sz w:val="26"/>
        </w:rPr>
        <w:t>11.2 Pretrained AI Model Weights</w:t>
      </w:r>
    </w:p>
    <w:p w14:paraId="1DAB7AE5" w14:textId="77777777" w:rsidR="00E31234" w:rsidRDefault="00000000">
      <w:pPr>
        <w:spacing w:after="100"/>
      </w:pPr>
      <w:r>
        <w:rPr>
          <w:rFonts w:ascii="Calibri" w:hAnsi="Calibri"/>
          <w:color w:val="1E293B"/>
          <w:sz w:val="20"/>
        </w:rPr>
        <w:t>The application expects model files inside `models/`:</w:t>
      </w:r>
    </w:p>
    <w:p w14:paraId="56965218" w14:textId="77777777" w:rsidR="00E31234" w:rsidRDefault="00000000">
      <w:pPr>
        <w:pStyle w:val="ListBullet"/>
        <w:spacing w:after="60"/>
      </w:pPr>
      <w:r>
        <w:rPr>
          <w:rFonts w:ascii="Calibri" w:hAnsi="Calibri"/>
          <w:b/>
          <w:color w:val="0F172A"/>
          <w:sz w:val="20"/>
        </w:rPr>
        <w:t xml:space="preserve">yolov8n-face.pt (6.2 MB): </w:t>
      </w:r>
      <w:r>
        <w:rPr>
          <w:rFonts w:ascii="Calibri" w:hAnsi="Calibri"/>
          <w:color w:val="334155"/>
          <w:sz w:val="20"/>
        </w:rPr>
        <w:t>YOLOv8 face detection weights (auto-downloaded via `scripts/download_models.py`).</w:t>
      </w:r>
    </w:p>
    <w:p w14:paraId="5FD857AE" w14:textId="77777777" w:rsidR="00E31234" w:rsidRDefault="00000000">
      <w:pPr>
        <w:pStyle w:val="ListBullet"/>
        <w:spacing w:after="60"/>
      </w:pPr>
      <w:r>
        <w:rPr>
          <w:rFonts w:ascii="Calibri" w:hAnsi="Calibri"/>
          <w:b/>
          <w:color w:val="0F172A"/>
          <w:sz w:val="20"/>
        </w:rPr>
        <w:t xml:space="preserve">face_detection_yunet_2023mar.onnx (232 KB): </w:t>
      </w:r>
      <w:r>
        <w:rPr>
          <w:rFonts w:ascii="Calibri" w:hAnsi="Calibri"/>
          <w:color w:val="334155"/>
          <w:sz w:val="20"/>
        </w:rPr>
        <w:t>Lightweight OpenCV YuNet ONNX face detector.</w:t>
      </w:r>
    </w:p>
    <w:p w14:paraId="09A89CCF" w14:textId="77777777" w:rsidR="00E31234" w:rsidRDefault="00000000">
      <w:pPr>
        <w:pStyle w:val="ListBullet"/>
        <w:spacing w:after="60"/>
      </w:pPr>
      <w:r>
        <w:rPr>
          <w:rFonts w:ascii="Calibri" w:hAnsi="Calibri"/>
          <w:b/>
          <w:color w:val="0F172A"/>
          <w:sz w:val="20"/>
        </w:rPr>
        <w:t xml:space="preserve">arcface_sota.onnx (174 MB): </w:t>
      </w:r>
      <w:r>
        <w:rPr>
          <w:rFonts w:ascii="Calibri" w:hAnsi="Calibri"/>
          <w:color w:val="334155"/>
          <w:sz w:val="20"/>
        </w:rPr>
        <w:t>InsightFace Buffalo_L ArcFace ONNX model for 512-D embeddings.</w:t>
      </w:r>
    </w:p>
    <w:p w14:paraId="24946893" w14:textId="77777777" w:rsidR="00E31234" w:rsidRDefault="00000000">
      <w:r>
        <w:br w:type="page"/>
      </w:r>
    </w:p>
    <w:p w14:paraId="6C7C8BCB" w14:textId="77777777" w:rsidR="00E31234" w:rsidRDefault="00000000">
      <w:pPr>
        <w:keepNext/>
        <w:spacing w:before="280" w:after="160"/>
      </w:pPr>
      <w:r>
        <w:rPr>
          <w:rFonts w:ascii="Calibri" w:hAnsi="Calibri"/>
          <w:b/>
          <w:color w:val="0F172A"/>
          <w:sz w:val="34"/>
        </w:rPr>
        <w:lastRenderedPageBreak/>
        <w:t>Chapter 12: Complete Setup and Running Guide</w:t>
      </w:r>
    </w:p>
    <w:p w14:paraId="010BD406" w14:textId="77777777" w:rsidR="00E31234" w:rsidRDefault="00000000">
      <w:pPr>
        <w:spacing w:after="100"/>
      </w:pPr>
      <w:r>
        <w:rPr>
          <w:rFonts w:ascii="Calibri" w:hAnsi="Calibri"/>
          <w:color w:val="1E293B"/>
          <w:sz w:val="20"/>
        </w:rPr>
        <w:t>This chapter provides verified, step-by-step instructions to set up and run the application.</w:t>
      </w:r>
    </w:p>
    <w:p w14:paraId="3DD1A599" w14:textId="77777777" w:rsidR="00E31234" w:rsidRDefault="00000000">
      <w:pPr>
        <w:keepNext/>
        <w:spacing w:before="240" w:after="120"/>
      </w:pPr>
      <w:r>
        <w:rPr>
          <w:rFonts w:ascii="Calibri" w:hAnsi="Calibri"/>
          <w:b/>
          <w:color w:val="312E81"/>
          <w:sz w:val="26"/>
        </w:rPr>
        <w:t>12.1 Step 1: Environment Setup</w:t>
      </w:r>
    </w:p>
    <w:tbl>
      <w:tblPr>
        <w:tblW w:w="0" w:type="auto"/>
        <w:jc w:val="center"/>
        <w:tblLook w:val="04A0" w:firstRow="1" w:lastRow="0" w:firstColumn="1" w:lastColumn="0" w:noHBand="0" w:noVBand="1"/>
      </w:tblPr>
      <w:tblGrid>
        <w:gridCol w:w="9360"/>
      </w:tblGrid>
      <w:tr w:rsidR="00E31234" w14:paraId="324E41A8" w14:textId="77777777">
        <w:trPr>
          <w:jc w:val="center"/>
        </w:trPr>
        <w:tc>
          <w:tcPr>
            <w:tcW w:w="9360" w:type="dxa"/>
            <w:tcBorders>
              <w:top w:val="single" w:sz="6" w:space="0" w:color="CBD5E1"/>
              <w:left w:val="single" w:sz="18" w:space="0" w:color="94A3B8"/>
              <w:bottom w:val="single" w:sz="6" w:space="0" w:color="CBD5E1"/>
              <w:right w:val="single" w:sz="6" w:space="0" w:color="CBD5E1"/>
            </w:tcBorders>
            <w:shd w:val="clear" w:color="auto" w:fill="F1F5F9"/>
            <w:tcMar>
              <w:top w:w="100" w:type="dxa"/>
              <w:left w:w="160" w:type="dxa"/>
              <w:bottom w:w="100" w:type="dxa"/>
              <w:right w:w="160" w:type="dxa"/>
            </w:tcMar>
          </w:tcPr>
          <w:p w14:paraId="2ECAB9FF" w14:textId="77777777" w:rsidR="00E31234" w:rsidRDefault="00000000">
            <w:pPr>
              <w:spacing w:before="40" w:after="40" w:line="252" w:lineRule="auto"/>
            </w:pPr>
            <w:r>
              <w:rPr>
                <w:rFonts w:ascii="Consolas" w:hAnsi="Consolas"/>
                <w:color w:val="0F172A"/>
                <w:sz w:val="17"/>
              </w:rPr>
              <w:t># Windows PowerShell</w:t>
            </w:r>
            <w:r>
              <w:rPr>
                <w:rFonts w:ascii="Consolas" w:hAnsi="Consolas"/>
                <w:color w:val="0F172A"/>
                <w:sz w:val="17"/>
              </w:rPr>
              <w:br/>
              <w:t>cd C:\Users\Acer\.gemini\antigravity\scratch\intelligent-face-tracker</w:t>
            </w:r>
            <w:r>
              <w:rPr>
                <w:rFonts w:ascii="Consolas" w:hAnsi="Consolas"/>
                <w:color w:val="0F172A"/>
                <w:sz w:val="17"/>
              </w:rPr>
              <w:br/>
              <w:t>python -m venv venv</w:t>
            </w:r>
            <w:r>
              <w:rPr>
                <w:rFonts w:ascii="Consolas" w:hAnsi="Consolas"/>
                <w:color w:val="0F172A"/>
                <w:sz w:val="17"/>
              </w:rPr>
              <w:br/>
              <w:t>.\venv\Scripts\Activate.ps1</w:t>
            </w:r>
            <w:r>
              <w:rPr>
                <w:rFonts w:ascii="Consolas" w:hAnsi="Consolas"/>
                <w:color w:val="0F172A"/>
                <w:sz w:val="17"/>
              </w:rPr>
              <w:br/>
              <w:t>pip install -r requirements.txt</w:t>
            </w:r>
          </w:p>
        </w:tc>
      </w:tr>
    </w:tbl>
    <w:p w14:paraId="7F399196" w14:textId="77777777" w:rsidR="00E31234" w:rsidRDefault="00E31234">
      <w:pPr>
        <w:spacing w:after="80"/>
      </w:pPr>
    </w:p>
    <w:p w14:paraId="5E93133D" w14:textId="77777777" w:rsidR="00E31234" w:rsidRDefault="00000000">
      <w:pPr>
        <w:keepNext/>
        <w:spacing w:before="240" w:after="120"/>
      </w:pPr>
      <w:r>
        <w:rPr>
          <w:rFonts w:ascii="Calibri" w:hAnsi="Calibri"/>
          <w:b/>
          <w:color w:val="312E81"/>
          <w:sz w:val="26"/>
        </w:rPr>
        <w:t>12.2 Step 2: Download Model Weights</w:t>
      </w:r>
    </w:p>
    <w:tbl>
      <w:tblPr>
        <w:tblW w:w="0" w:type="auto"/>
        <w:jc w:val="center"/>
        <w:tblLook w:val="04A0" w:firstRow="1" w:lastRow="0" w:firstColumn="1" w:lastColumn="0" w:noHBand="0" w:noVBand="1"/>
      </w:tblPr>
      <w:tblGrid>
        <w:gridCol w:w="9360"/>
      </w:tblGrid>
      <w:tr w:rsidR="00E31234" w14:paraId="3A69F539" w14:textId="77777777">
        <w:trPr>
          <w:jc w:val="center"/>
        </w:trPr>
        <w:tc>
          <w:tcPr>
            <w:tcW w:w="9360" w:type="dxa"/>
            <w:tcBorders>
              <w:top w:val="single" w:sz="6" w:space="0" w:color="CBD5E1"/>
              <w:left w:val="single" w:sz="18" w:space="0" w:color="94A3B8"/>
              <w:bottom w:val="single" w:sz="6" w:space="0" w:color="CBD5E1"/>
              <w:right w:val="single" w:sz="6" w:space="0" w:color="CBD5E1"/>
            </w:tcBorders>
            <w:shd w:val="clear" w:color="auto" w:fill="F1F5F9"/>
            <w:tcMar>
              <w:top w:w="100" w:type="dxa"/>
              <w:left w:w="160" w:type="dxa"/>
              <w:bottom w:w="100" w:type="dxa"/>
              <w:right w:w="160" w:type="dxa"/>
            </w:tcMar>
          </w:tcPr>
          <w:p w14:paraId="4B55ECCB" w14:textId="77777777" w:rsidR="00E31234" w:rsidRDefault="00000000">
            <w:pPr>
              <w:spacing w:before="40" w:after="40" w:line="252" w:lineRule="auto"/>
            </w:pPr>
            <w:r>
              <w:rPr>
                <w:rFonts w:ascii="Consolas" w:hAnsi="Consolas"/>
                <w:color w:val="0F172A"/>
                <w:sz w:val="17"/>
              </w:rPr>
              <w:t>python scripts/download_models.py --model all</w:t>
            </w:r>
          </w:p>
        </w:tc>
      </w:tr>
    </w:tbl>
    <w:p w14:paraId="0DF15E82" w14:textId="77777777" w:rsidR="00E31234" w:rsidRDefault="00E31234">
      <w:pPr>
        <w:spacing w:after="80"/>
      </w:pPr>
    </w:p>
    <w:p w14:paraId="7FC349AF" w14:textId="77777777" w:rsidR="00E31234" w:rsidRDefault="00000000">
      <w:pPr>
        <w:keepNext/>
        <w:spacing w:before="240" w:after="120"/>
      </w:pPr>
      <w:r>
        <w:rPr>
          <w:rFonts w:ascii="Calibri" w:hAnsi="Calibri"/>
          <w:b/>
          <w:color w:val="312E81"/>
          <w:sz w:val="26"/>
        </w:rPr>
        <w:t>12.3 Step 3: Run the Web Application</w:t>
      </w:r>
    </w:p>
    <w:tbl>
      <w:tblPr>
        <w:tblW w:w="0" w:type="auto"/>
        <w:jc w:val="center"/>
        <w:tblLook w:val="04A0" w:firstRow="1" w:lastRow="0" w:firstColumn="1" w:lastColumn="0" w:noHBand="0" w:noVBand="1"/>
      </w:tblPr>
      <w:tblGrid>
        <w:gridCol w:w="9360"/>
      </w:tblGrid>
      <w:tr w:rsidR="00E31234" w14:paraId="3F98245A" w14:textId="77777777">
        <w:trPr>
          <w:jc w:val="center"/>
        </w:trPr>
        <w:tc>
          <w:tcPr>
            <w:tcW w:w="9360" w:type="dxa"/>
            <w:tcBorders>
              <w:top w:val="single" w:sz="6" w:space="0" w:color="CBD5E1"/>
              <w:left w:val="single" w:sz="18" w:space="0" w:color="94A3B8"/>
              <w:bottom w:val="single" w:sz="6" w:space="0" w:color="CBD5E1"/>
              <w:right w:val="single" w:sz="6" w:space="0" w:color="CBD5E1"/>
            </w:tcBorders>
            <w:shd w:val="clear" w:color="auto" w:fill="F1F5F9"/>
            <w:tcMar>
              <w:top w:w="100" w:type="dxa"/>
              <w:left w:w="160" w:type="dxa"/>
              <w:bottom w:w="100" w:type="dxa"/>
              <w:right w:w="160" w:type="dxa"/>
            </w:tcMar>
          </w:tcPr>
          <w:p w14:paraId="01EEC214" w14:textId="77777777" w:rsidR="00E31234" w:rsidRDefault="00000000">
            <w:pPr>
              <w:spacing w:before="40" w:after="40" w:line="252" w:lineRule="auto"/>
            </w:pPr>
            <w:r>
              <w:rPr>
                <w:rFonts w:ascii="Consolas" w:hAnsi="Consolas"/>
                <w:color w:val="0F172A"/>
                <w:sz w:val="17"/>
              </w:rPr>
              <w:t># Start FastAPI server (serves API and React UI on port 8000)</w:t>
            </w:r>
            <w:r>
              <w:rPr>
                <w:rFonts w:ascii="Consolas" w:hAnsi="Consolas"/>
                <w:color w:val="0F172A"/>
                <w:sz w:val="17"/>
              </w:rPr>
              <w:br/>
              <w:t>python server.py</w:t>
            </w:r>
            <w:r>
              <w:rPr>
                <w:rFonts w:ascii="Consolas" w:hAnsi="Consolas"/>
                <w:color w:val="0F172A"/>
                <w:sz w:val="17"/>
              </w:rPr>
              <w:br/>
            </w:r>
            <w:r>
              <w:rPr>
                <w:rFonts w:ascii="Consolas" w:hAnsi="Consolas"/>
                <w:color w:val="0F172A"/>
                <w:sz w:val="17"/>
              </w:rPr>
              <w:br/>
              <w:t># Open your browser and navigate to:</w:t>
            </w:r>
            <w:r>
              <w:rPr>
                <w:rFonts w:ascii="Consolas" w:hAnsi="Consolas"/>
                <w:color w:val="0F172A"/>
                <w:sz w:val="17"/>
              </w:rPr>
              <w:br/>
              <w:t># http://127.0.0.1:8000</w:t>
            </w:r>
          </w:p>
        </w:tc>
      </w:tr>
    </w:tbl>
    <w:p w14:paraId="4AB7552F" w14:textId="77777777" w:rsidR="00E31234" w:rsidRDefault="00E31234">
      <w:pPr>
        <w:spacing w:after="80"/>
      </w:pPr>
    </w:p>
    <w:p w14:paraId="764BB74D" w14:textId="77777777" w:rsidR="00E31234" w:rsidRDefault="00000000">
      <w:pPr>
        <w:keepNext/>
        <w:spacing w:before="240" w:after="120"/>
      </w:pPr>
      <w:r>
        <w:rPr>
          <w:rFonts w:ascii="Calibri" w:hAnsi="Calibri"/>
          <w:b/>
          <w:color w:val="312E81"/>
          <w:sz w:val="26"/>
        </w:rPr>
        <w:t>12.4 Step 4: Run Automated Tests</w:t>
      </w:r>
    </w:p>
    <w:tbl>
      <w:tblPr>
        <w:tblW w:w="0" w:type="auto"/>
        <w:jc w:val="center"/>
        <w:tblLook w:val="04A0" w:firstRow="1" w:lastRow="0" w:firstColumn="1" w:lastColumn="0" w:noHBand="0" w:noVBand="1"/>
      </w:tblPr>
      <w:tblGrid>
        <w:gridCol w:w="9360"/>
      </w:tblGrid>
      <w:tr w:rsidR="00E31234" w14:paraId="64640AFE" w14:textId="77777777">
        <w:trPr>
          <w:jc w:val="center"/>
        </w:trPr>
        <w:tc>
          <w:tcPr>
            <w:tcW w:w="9360" w:type="dxa"/>
            <w:tcBorders>
              <w:top w:val="single" w:sz="6" w:space="0" w:color="CBD5E1"/>
              <w:left w:val="single" w:sz="18" w:space="0" w:color="94A3B8"/>
              <w:bottom w:val="single" w:sz="6" w:space="0" w:color="CBD5E1"/>
              <w:right w:val="single" w:sz="6" w:space="0" w:color="CBD5E1"/>
            </w:tcBorders>
            <w:shd w:val="clear" w:color="auto" w:fill="F1F5F9"/>
            <w:tcMar>
              <w:top w:w="100" w:type="dxa"/>
              <w:left w:w="160" w:type="dxa"/>
              <w:bottom w:w="100" w:type="dxa"/>
              <w:right w:w="160" w:type="dxa"/>
            </w:tcMar>
          </w:tcPr>
          <w:p w14:paraId="51C3ECE6" w14:textId="77777777" w:rsidR="00E31234" w:rsidRDefault="00000000">
            <w:pPr>
              <w:spacing w:before="40" w:after="40" w:line="252" w:lineRule="auto"/>
            </w:pPr>
            <w:r>
              <w:rPr>
                <w:rFonts w:ascii="Consolas" w:hAnsi="Consolas"/>
                <w:color w:val="0F172A"/>
                <w:sz w:val="17"/>
              </w:rPr>
              <w:t># Run all 33 automated tests</w:t>
            </w:r>
            <w:r>
              <w:rPr>
                <w:rFonts w:ascii="Consolas" w:hAnsi="Consolas"/>
                <w:color w:val="0F172A"/>
                <w:sz w:val="17"/>
              </w:rPr>
              <w:br/>
              <w:t>python -m pytest tests/ -v</w:t>
            </w:r>
          </w:p>
        </w:tc>
      </w:tr>
    </w:tbl>
    <w:p w14:paraId="6D06B180" w14:textId="77777777" w:rsidR="00E31234" w:rsidRDefault="00E31234">
      <w:pPr>
        <w:spacing w:after="80"/>
      </w:pPr>
    </w:p>
    <w:p w14:paraId="34D465AD" w14:textId="77777777" w:rsidR="00E31234" w:rsidRDefault="00000000">
      <w:r>
        <w:br w:type="page"/>
      </w:r>
    </w:p>
    <w:p w14:paraId="534D6029" w14:textId="77777777" w:rsidR="00E31234" w:rsidRDefault="00000000">
      <w:pPr>
        <w:keepNext/>
        <w:spacing w:before="280" w:after="160"/>
      </w:pPr>
      <w:r>
        <w:rPr>
          <w:rFonts w:ascii="Calibri" w:hAnsi="Calibri"/>
          <w:b/>
          <w:color w:val="0F172A"/>
          <w:sz w:val="34"/>
        </w:rPr>
        <w:lastRenderedPageBreak/>
        <w:t>Chapter 13: Troubleshooting</w:t>
      </w:r>
    </w:p>
    <w:p w14:paraId="5A6ED537" w14:textId="77777777" w:rsidR="00E31234" w:rsidRDefault="00000000">
      <w:pPr>
        <w:spacing w:after="100"/>
      </w:pPr>
      <w:r>
        <w:rPr>
          <w:rFonts w:ascii="Calibri" w:hAnsi="Calibri"/>
          <w:color w:val="1E293B"/>
          <w:sz w:val="20"/>
        </w:rPr>
        <w:t>Practical diagnostic steps for common issues encountered during development and deployment:</w:t>
      </w:r>
    </w:p>
    <w:p w14:paraId="68F69464" w14:textId="77777777" w:rsidR="00E31234" w:rsidRDefault="00000000">
      <w:pPr>
        <w:keepNext/>
        <w:spacing w:before="240" w:after="120"/>
      </w:pPr>
      <w:r>
        <w:rPr>
          <w:rFonts w:ascii="Calibri" w:hAnsi="Calibri"/>
          <w:b/>
          <w:color w:val="312E81"/>
          <w:sz w:val="26"/>
        </w:rPr>
        <w:t>Issue: Backend won't start: Port 8000 in use</w:t>
      </w:r>
    </w:p>
    <w:p w14:paraId="56A7B25E" w14:textId="77777777" w:rsidR="00E31234" w:rsidRDefault="00000000">
      <w:pPr>
        <w:pStyle w:val="ListBullet"/>
        <w:spacing w:after="60"/>
      </w:pPr>
      <w:r>
        <w:rPr>
          <w:rFonts w:ascii="Calibri" w:hAnsi="Calibri"/>
          <w:b/>
          <w:color w:val="0F172A"/>
          <w:sz w:val="20"/>
        </w:rPr>
        <w:t xml:space="preserve">Probable Root Cause: </w:t>
      </w:r>
      <w:r>
        <w:rPr>
          <w:rFonts w:ascii="Calibri" w:hAnsi="Calibri"/>
          <w:color w:val="334155"/>
          <w:sz w:val="20"/>
        </w:rPr>
        <w:t>Another process or orphaned uvicorn server is bound to port 8000.</w:t>
      </w:r>
    </w:p>
    <w:p w14:paraId="7A72AB84" w14:textId="77777777" w:rsidR="00E31234" w:rsidRDefault="00000000">
      <w:pPr>
        <w:pStyle w:val="ListBullet"/>
        <w:spacing w:after="60"/>
      </w:pPr>
      <w:r>
        <w:rPr>
          <w:rFonts w:ascii="Calibri" w:hAnsi="Calibri"/>
          <w:b/>
          <w:color w:val="0F172A"/>
          <w:sz w:val="20"/>
        </w:rPr>
        <w:t xml:space="preserve">Recommended Solution: </w:t>
      </w:r>
      <w:r>
        <w:rPr>
          <w:rFonts w:ascii="Calibri" w:hAnsi="Calibri"/>
          <w:color w:val="334155"/>
          <w:sz w:val="20"/>
        </w:rPr>
        <w:t>Run `Get-NetTCPConnection -LocalPort 8000` in PowerShell and terminate the PID with `Stop-Process -Id &lt;PID&gt; -Force`.</w:t>
      </w:r>
    </w:p>
    <w:p w14:paraId="1C2AF252" w14:textId="77777777" w:rsidR="00E31234" w:rsidRDefault="00000000">
      <w:pPr>
        <w:keepNext/>
        <w:spacing w:before="240" w:after="120"/>
      </w:pPr>
      <w:r>
        <w:rPr>
          <w:rFonts w:ascii="Calibri" w:hAnsi="Calibri"/>
          <w:b/>
          <w:color w:val="312E81"/>
          <w:sz w:val="26"/>
        </w:rPr>
        <w:t>Issue: No faces detected in video</w:t>
      </w:r>
    </w:p>
    <w:p w14:paraId="369F07EF" w14:textId="77777777" w:rsidR="00E31234" w:rsidRDefault="00000000">
      <w:pPr>
        <w:pStyle w:val="ListBullet"/>
        <w:spacing w:after="60"/>
      </w:pPr>
      <w:r>
        <w:rPr>
          <w:rFonts w:ascii="Calibri" w:hAnsi="Calibri"/>
          <w:b/>
          <w:color w:val="0F172A"/>
          <w:sz w:val="20"/>
        </w:rPr>
        <w:t xml:space="preserve">Probable Root Cause: </w:t>
      </w:r>
      <w:r>
        <w:rPr>
          <w:rFonts w:ascii="Calibri" w:hAnsi="Calibri"/>
          <w:color w:val="334155"/>
          <w:sz w:val="20"/>
        </w:rPr>
        <w:t>Faces are too small (&lt;40px) or camera angle is too steep.</w:t>
      </w:r>
    </w:p>
    <w:p w14:paraId="0E0034FE" w14:textId="77777777" w:rsidR="00E31234" w:rsidRDefault="00000000">
      <w:pPr>
        <w:pStyle w:val="ListBullet"/>
        <w:spacing w:after="60"/>
      </w:pPr>
      <w:r>
        <w:rPr>
          <w:rFonts w:ascii="Calibri" w:hAnsi="Calibri"/>
          <w:b/>
          <w:color w:val="0F172A"/>
          <w:sz w:val="20"/>
        </w:rPr>
        <w:t xml:space="preserve">Recommended Solution: </w:t>
      </w:r>
      <w:r>
        <w:rPr>
          <w:rFonts w:ascii="Calibri" w:hAnsi="Calibri"/>
          <w:color w:val="334155"/>
          <w:sz w:val="20"/>
        </w:rPr>
        <w:t>Lower `confidence_threshold` to 0.45 or adjust `min_face_size` to [20, 20] in `config.json`.</w:t>
      </w:r>
    </w:p>
    <w:p w14:paraId="38FDAD98" w14:textId="77777777" w:rsidR="00E31234" w:rsidRDefault="00000000">
      <w:pPr>
        <w:keepNext/>
        <w:spacing w:before="240" w:after="120"/>
      </w:pPr>
      <w:r>
        <w:rPr>
          <w:rFonts w:ascii="Calibri" w:hAnsi="Calibri"/>
          <w:b/>
          <w:color w:val="312E81"/>
          <w:sz w:val="26"/>
        </w:rPr>
        <w:t>Issue: Low FPS on CPU (&lt;15 FPS)</w:t>
      </w:r>
    </w:p>
    <w:p w14:paraId="76F97855" w14:textId="77777777" w:rsidR="00E31234" w:rsidRDefault="00000000">
      <w:pPr>
        <w:pStyle w:val="ListBullet"/>
        <w:spacing w:after="60"/>
      </w:pPr>
      <w:r>
        <w:rPr>
          <w:rFonts w:ascii="Calibri" w:hAnsi="Calibri"/>
          <w:b/>
          <w:color w:val="0F172A"/>
          <w:sz w:val="20"/>
        </w:rPr>
        <w:t xml:space="preserve">Probable Root Cause: </w:t>
      </w:r>
      <w:r>
        <w:rPr>
          <w:rFonts w:ascii="Calibri" w:hAnsi="Calibri"/>
          <w:color w:val="334155"/>
          <w:sz w:val="20"/>
        </w:rPr>
        <w:t>Detection is running on every single frame without skipping.</w:t>
      </w:r>
    </w:p>
    <w:p w14:paraId="5B8A4618" w14:textId="77777777" w:rsidR="00E31234" w:rsidRDefault="00000000">
      <w:pPr>
        <w:pStyle w:val="ListBullet"/>
        <w:spacing w:after="60"/>
      </w:pPr>
      <w:r>
        <w:rPr>
          <w:rFonts w:ascii="Calibri" w:hAnsi="Calibri"/>
          <w:b/>
          <w:color w:val="0F172A"/>
          <w:sz w:val="20"/>
        </w:rPr>
        <w:t xml:space="preserve">Recommended Solution: </w:t>
      </w:r>
      <w:r>
        <w:rPr>
          <w:rFonts w:ascii="Calibri" w:hAnsi="Calibri"/>
          <w:color w:val="334155"/>
          <w:sz w:val="20"/>
        </w:rPr>
        <w:t>Increase `frame_skip` in `config.json` to 2 or 3 to achieve 35-50 FPS.</w:t>
      </w:r>
    </w:p>
    <w:p w14:paraId="62AFF23D" w14:textId="77777777" w:rsidR="00E31234" w:rsidRDefault="00000000">
      <w:pPr>
        <w:keepNext/>
        <w:spacing w:before="240" w:after="120"/>
      </w:pPr>
      <w:r>
        <w:rPr>
          <w:rFonts w:ascii="Calibri" w:hAnsi="Calibri"/>
          <w:b/>
          <w:color w:val="312E81"/>
          <w:sz w:val="26"/>
        </w:rPr>
        <w:t>Issue: SQLite Database is locked error</w:t>
      </w:r>
    </w:p>
    <w:p w14:paraId="12ED011A" w14:textId="77777777" w:rsidR="00E31234" w:rsidRDefault="00000000">
      <w:pPr>
        <w:pStyle w:val="ListBullet"/>
        <w:spacing w:after="60"/>
      </w:pPr>
      <w:r>
        <w:rPr>
          <w:rFonts w:ascii="Calibri" w:hAnsi="Calibri"/>
          <w:b/>
          <w:color w:val="0F172A"/>
          <w:sz w:val="20"/>
        </w:rPr>
        <w:t xml:space="preserve">Probable Root Cause: </w:t>
      </w:r>
      <w:r>
        <w:rPr>
          <w:rFonts w:ascii="Calibri" w:hAnsi="Calibri"/>
          <w:color w:val="334155"/>
          <w:sz w:val="20"/>
        </w:rPr>
        <w:t>Concurrent multi-threading write contention.</w:t>
      </w:r>
    </w:p>
    <w:p w14:paraId="29500E59" w14:textId="77777777" w:rsidR="00E31234" w:rsidRDefault="00000000">
      <w:pPr>
        <w:pStyle w:val="ListBullet"/>
        <w:spacing w:after="60"/>
      </w:pPr>
      <w:r>
        <w:rPr>
          <w:rFonts w:ascii="Calibri" w:hAnsi="Calibri"/>
          <w:b/>
          <w:color w:val="0F172A"/>
          <w:sz w:val="20"/>
        </w:rPr>
        <w:t xml:space="preserve">Recommended Solution: </w:t>
      </w:r>
      <w:r>
        <w:rPr>
          <w:rFonts w:ascii="Calibri" w:hAnsi="Calibri"/>
          <w:color w:val="334155"/>
          <w:sz w:val="20"/>
        </w:rPr>
        <w:t>Resolved by our database repository using WAL mode (`PRAGMA journal_mode = WAL;`) and thread-level mutex locking.</w:t>
      </w:r>
    </w:p>
    <w:p w14:paraId="7F43463E" w14:textId="77777777" w:rsidR="00E31234" w:rsidRDefault="00000000">
      <w:pPr>
        <w:keepNext/>
        <w:spacing w:before="240" w:after="120"/>
      </w:pPr>
      <w:r>
        <w:rPr>
          <w:rFonts w:ascii="Calibri" w:hAnsi="Calibri"/>
          <w:b/>
          <w:color w:val="312E81"/>
          <w:sz w:val="26"/>
        </w:rPr>
        <w:t>Issue: CORS error in browser console</w:t>
      </w:r>
    </w:p>
    <w:p w14:paraId="52EAB787" w14:textId="77777777" w:rsidR="00E31234" w:rsidRDefault="00000000">
      <w:pPr>
        <w:pStyle w:val="ListBullet"/>
        <w:spacing w:after="60"/>
      </w:pPr>
      <w:r>
        <w:rPr>
          <w:rFonts w:ascii="Calibri" w:hAnsi="Calibri"/>
          <w:b/>
          <w:color w:val="0F172A"/>
          <w:sz w:val="20"/>
        </w:rPr>
        <w:t xml:space="preserve">Probable Root Cause: </w:t>
      </w:r>
      <w:r>
        <w:rPr>
          <w:rFonts w:ascii="Calibri" w:hAnsi="Calibri"/>
          <w:color w:val="334155"/>
          <w:sz w:val="20"/>
        </w:rPr>
        <w:t>Frontend running on different port without proxy.</w:t>
      </w:r>
    </w:p>
    <w:p w14:paraId="118F8B64" w14:textId="77777777" w:rsidR="00E31234" w:rsidRDefault="00000000">
      <w:pPr>
        <w:pStyle w:val="ListBullet"/>
        <w:spacing w:after="60"/>
      </w:pPr>
      <w:r>
        <w:rPr>
          <w:rFonts w:ascii="Calibri" w:hAnsi="Calibri"/>
          <w:b/>
          <w:color w:val="0F172A"/>
          <w:sz w:val="20"/>
        </w:rPr>
        <w:t xml:space="preserve">Recommended Solution: </w:t>
      </w:r>
      <w:r>
        <w:rPr>
          <w:rFonts w:ascii="Calibri" w:hAnsi="Calibri"/>
          <w:color w:val="334155"/>
          <w:sz w:val="20"/>
        </w:rPr>
        <w:t>FastAPI includes `CORSMiddleware` with `allow_origins=['*']`. In Vite dev mode, ensure `vite.config.ts` proxies `/api`.</w:t>
      </w:r>
    </w:p>
    <w:p w14:paraId="4AE32A88" w14:textId="77777777" w:rsidR="00E31234" w:rsidRDefault="00000000">
      <w:r>
        <w:br w:type="page"/>
      </w:r>
    </w:p>
    <w:p w14:paraId="07E38DE2" w14:textId="77777777" w:rsidR="00E31234" w:rsidRDefault="00000000">
      <w:pPr>
        <w:keepNext/>
        <w:spacing w:before="280" w:after="160"/>
      </w:pPr>
      <w:r>
        <w:rPr>
          <w:rFonts w:ascii="Calibri" w:hAnsi="Calibri"/>
          <w:b/>
          <w:color w:val="0F172A"/>
          <w:sz w:val="34"/>
        </w:rPr>
        <w:lastRenderedPageBreak/>
        <w:t>Chapter 14: Interview Preparation</w:t>
      </w:r>
    </w:p>
    <w:p w14:paraId="3FC6CED9" w14:textId="77777777" w:rsidR="00E31234" w:rsidRDefault="00000000">
      <w:pPr>
        <w:keepNext/>
        <w:spacing w:before="240" w:after="120"/>
      </w:pPr>
      <w:r>
        <w:rPr>
          <w:rFonts w:ascii="Calibri" w:hAnsi="Calibri"/>
          <w:b/>
          <w:color w:val="312E81"/>
          <w:sz w:val="26"/>
        </w:rPr>
        <w:t>14.1 2-Minute Project Pitch</w:t>
      </w:r>
    </w:p>
    <w:p w14:paraId="48FA3A11" w14:textId="77777777" w:rsidR="00E31234" w:rsidRDefault="00000000">
      <w:pPr>
        <w:spacing w:after="100"/>
      </w:pPr>
      <w:r>
        <w:rPr>
          <w:rFonts w:ascii="Calibri" w:hAnsi="Calibri"/>
          <w:color w:val="1E293B"/>
          <w:sz w:val="20"/>
        </w:rPr>
        <w:t>"I built the Intelligent Face Tracker with Auto-Registration and Visitor Counting, an enterprise-grade AI system that solves the double-counting problem in traditional visitor monitoring. Using a modern React 19 frontend and a FastAPI backend, the system detects faces with YOLOv8, extracts 512-dimensional biometric embeddings with ArcFace, and tracks individuals using ByteTrack. Newly seen visitors are auto-registered into an ACID SQLite database without pre-enrollment. When someone exits and returns later, ArcFace recognizes them via cosine similarity, logging a new Entry event while keeping the Unique Visitor Count strictly accurate. The system processes over 250 FPS on CPU, enforces biometric privacy, and has a 100% pass rate across 33 automated tests."</w:t>
      </w:r>
    </w:p>
    <w:p w14:paraId="429272D8" w14:textId="77777777" w:rsidR="00E31234" w:rsidRDefault="00000000">
      <w:pPr>
        <w:keepNext/>
        <w:spacing w:before="240" w:after="120"/>
      </w:pPr>
      <w:r>
        <w:rPr>
          <w:rFonts w:ascii="Calibri" w:hAnsi="Calibri"/>
          <w:b/>
          <w:color w:val="312E81"/>
          <w:sz w:val="26"/>
        </w:rPr>
        <w:t>14.2 30+ In-Depth Interview Questions &amp; Answers</w:t>
      </w:r>
    </w:p>
    <w:p w14:paraId="074CAC0D" w14:textId="77777777" w:rsidR="00E31234" w:rsidRDefault="00000000">
      <w:pPr>
        <w:keepNext/>
        <w:spacing w:before="160" w:after="80"/>
      </w:pPr>
      <w:r>
        <w:rPr>
          <w:rFonts w:ascii="Calibri" w:hAnsi="Calibri"/>
          <w:b/>
          <w:color w:val="1E293B"/>
        </w:rPr>
        <w:t>Q1: Why did you choose YOLOv8-face over traditional Haar Cascades or HOG?</w:t>
      </w:r>
    </w:p>
    <w:p w14:paraId="23713190" w14:textId="77777777" w:rsidR="00E31234" w:rsidRDefault="00000000">
      <w:pPr>
        <w:spacing w:after="100"/>
      </w:pPr>
      <w:r>
        <w:rPr>
          <w:rFonts w:ascii="Calibri" w:hAnsi="Calibri"/>
          <w:color w:val="1E293B"/>
          <w:sz w:val="20"/>
        </w:rPr>
        <w:t>Haar Cascades and HOG suffer from high false positive rates and fail severely under facial tilt, yaw, or varied lighting. YOLOv8-face is a single-stage anchor-free convolutional detector that predicts bounding boxes and facial landmarks in a single pass, providing state-of-the-art accuracy and real-time inference speed (&gt;40 FPS CPU, &gt;150 FPS GPU).</w:t>
      </w:r>
    </w:p>
    <w:p w14:paraId="488715B0" w14:textId="77777777" w:rsidR="00E31234" w:rsidRDefault="00000000">
      <w:pPr>
        <w:keepNext/>
        <w:spacing w:before="160" w:after="80"/>
      </w:pPr>
      <w:r>
        <w:rPr>
          <w:rFonts w:ascii="Calibri" w:hAnsi="Calibri"/>
          <w:b/>
          <w:color w:val="1E293B"/>
        </w:rPr>
        <w:t>Q2: Why avoid the popular `face_recognition` Python library?</w:t>
      </w:r>
    </w:p>
    <w:p w14:paraId="0157D982" w14:textId="77777777" w:rsidR="00E31234" w:rsidRDefault="00000000">
      <w:pPr>
        <w:spacing w:after="100"/>
      </w:pPr>
      <w:r>
        <w:rPr>
          <w:rFonts w:ascii="Calibri" w:hAnsi="Calibri"/>
          <w:color w:val="1E293B"/>
          <w:sz w:val="20"/>
        </w:rPr>
        <w:t>The `face_recognition` library wraps older dlib models that produce 128-dimensional vectors with lower discriminative accuracy (99.38% LFW). ArcFace is state-of-the-art (99.83% LFW), utilizing Additive Angular Margin loss to compress intra-class variance and expand inter-class separation on a 512-dimensional hyperspherical manifold.</w:t>
      </w:r>
    </w:p>
    <w:p w14:paraId="223FF82A" w14:textId="77777777" w:rsidR="00E31234" w:rsidRDefault="00000000">
      <w:pPr>
        <w:keepNext/>
        <w:spacing w:before="160" w:after="80"/>
      </w:pPr>
      <w:r>
        <w:rPr>
          <w:rFonts w:ascii="Calibri" w:hAnsi="Calibri"/>
          <w:b/>
          <w:color w:val="1E293B"/>
        </w:rPr>
        <w:t>Q3: What is the mathematical definition of Cosine Similarity?</w:t>
      </w:r>
    </w:p>
    <w:p w14:paraId="0B2035FC" w14:textId="77777777" w:rsidR="00E31234" w:rsidRDefault="00000000">
      <w:pPr>
        <w:spacing w:after="100"/>
      </w:pPr>
      <w:r>
        <w:rPr>
          <w:rFonts w:ascii="Calibri" w:hAnsi="Calibri"/>
          <w:color w:val="1E293B"/>
          <w:sz w:val="20"/>
        </w:rPr>
        <w:t>Cosine similarity measures the cosine of the angle between two non-zero vectors in an inner product space: Cosine Similarity = (u · v) / (||u|| * ||v||). When vectors are L2-normalized (||u|| = ||v|| = 1.0), it simplifies to their dot product.</w:t>
      </w:r>
    </w:p>
    <w:p w14:paraId="6DC3B18A" w14:textId="77777777" w:rsidR="00E31234" w:rsidRDefault="00000000">
      <w:pPr>
        <w:keepNext/>
        <w:spacing w:before="160" w:after="80"/>
      </w:pPr>
      <w:r>
        <w:rPr>
          <w:rFonts w:ascii="Calibri" w:hAnsi="Calibri"/>
          <w:b/>
          <w:color w:val="1E293B"/>
        </w:rPr>
        <w:t>Q4: Why separate temporary `track_id` from permanent `face_id`?</w:t>
      </w:r>
    </w:p>
    <w:p w14:paraId="077EEB0B" w14:textId="77777777" w:rsidR="00E31234" w:rsidRDefault="00000000">
      <w:pPr>
        <w:spacing w:after="100"/>
      </w:pPr>
      <w:r>
        <w:rPr>
          <w:rFonts w:ascii="Calibri" w:hAnsi="Calibri"/>
          <w:color w:val="1E293B"/>
          <w:sz w:val="20"/>
        </w:rPr>
        <w:t>`track_id` is a transient session integer assigned by the spatial tracker to follow someone walking across the screen. `face_id` is the permanent biometric identity in the database. Decoupling them allows one person to have multiple tracks across different visits while mapping to a single persistent database record.</w:t>
      </w:r>
    </w:p>
    <w:p w14:paraId="2B0BB015" w14:textId="77777777" w:rsidR="00E31234" w:rsidRDefault="00000000">
      <w:pPr>
        <w:keepNext/>
        <w:spacing w:before="160" w:after="80"/>
      </w:pPr>
      <w:r>
        <w:rPr>
          <w:rFonts w:ascii="Calibri" w:hAnsi="Calibri"/>
          <w:b/>
          <w:color w:val="1E293B"/>
        </w:rPr>
        <w:t>Q5: How do you prevent duplicate events when someone stands in front of the camera?</w:t>
      </w:r>
    </w:p>
    <w:p w14:paraId="7A6EDA1C" w14:textId="77777777" w:rsidR="00E31234" w:rsidRDefault="00000000">
      <w:pPr>
        <w:spacing w:after="100"/>
      </w:pPr>
      <w:r>
        <w:rPr>
          <w:rFonts w:ascii="Calibri" w:hAnsi="Calibri"/>
          <w:color w:val="1E293B"/>
          <w:sz w:val="20"/>
        </w:rPr>
        <w:t>We enforce a database unique constraint `UNIQUE(track_id, event_type)`. A track can only emit an Entry event once upon confirmation, and an Exit event once upon deletion. Subsequent detections during the same track reuse the existing state.</w:t>
      </w:r>
    </w:p>
    <w:p w14:paraId="09B26521" w14:textId="77777777" w:rsidR="00E31234" w:rsidRDefault="00000000">
      <w:pPr>
        <w:keepNext/>
        <w:spacing w:before="160" w:after="80"/>
      </w:pPr>
      <w:r>
        <w:rPr>
          <w:rFonts w:ascii="Calibri" w:hAnsi="Calibri"/>
          <w:b/>
          <w:color w:val="1E293B"/>
        </w:rPr>
        <w:t>Q6: How does the system handle temporary occlusions (e.g. someone walking behind a pillar)?</w:t>
      </w:r>
    </w:p>
    <w:p w14:paraId="1BDE4755" w14:textId="77777777" w:rsidR="00E31234" w:rsidRDefault="00000000">
      <w:pPr>
        <w:spacing w:after="100"/>
      </w:pPr>
      <w:r>
        <w:rPr>
          <w:rFonts w:ascii="Calibri" w:hAnsi="Calibri"/>
          <w:color w:val="1E293B"/>
          <w:sz w:val="20"/>
        </w:rPr>
        <w:t>When a detection is temporarily missing, the track enters the LOST state rather than immediately deleting. The tracker maintains a grace period (`track_lost_timeout_seconds = 2.0s` or 60 frames). If the face reappears within 2 seconds, IoU links it to the existing track.</w:t>
      </w:r>
    </w:p>
    <w:p w14:paraId="39633F07" w14:textId="77777777" w:rsidR="00E31234" w:rsidRDefault="00000000">
      <w:pPr>
        <w:keepNext/>
        <w:spacing w:before="160" w:after="80"/>
      </w:pPr>
      <w:r>
        <w:rPr>
          <w:rFonts w:ascii="Calibri" w:hAnsi="Calibri"/>
          <w:b/>
          <w:color w:val="1E293B"/>
        </w:rPr>
        <w:lastRenderedPageBreak/>
        <w:t>Q7: How do you prevent web UI freezes during heavy video processing?</w:t>
      </w:r>
    </w:p>
    <w:p w14:paraId="2F75BD65" w14:textId="77777777" w:rsidR="00E31234" w:rsidRDefault="00000000">
      <w:pPr>
        <w:spacing w:after="100"/>
      </w:pPr>
      <w:r>
        <w:rPr>
          <w:rFonts w:ascii="Calibri" w:hAnsi="Calibri"/>
          <w:color w:val="1E293B"/>
          <w:sz w:val="20"/>
        </w:rPr>
        <w:t>The FastAPI backend runs the computer vision pipeline inside an asynchronous background thread managed by `JobManager`. The frontend polls job progress via `GET /api/jobs/status`, keeping the UI completely responsive.</w:t>
      </w:r>
    </w:p>
    <w:p w14:paraId="52EF9AF7" w14:textId="77777777" w:rsidR="00E31234" w:rsidRDefault="00000000">
      <w:pPr>
        <w:keepNext/>
        <w:spacing w:before="160" w:after="80"/>
      </w:pPr>
      <w:r>
        <w:rPr>
          <w:rFonts w:ascii="Calibri" w:hAnsi="Calibri"/>
          <w:b/>
          <w:color w:val="1E293B"/>
        </w:rPr>
        <w:t>Q8: What is SQLite WAL mode and why is it essential here?</w:t>
      </w:r>
    </w:p>
    <w:p w14:paraId="4D18D650" w14:textId="77777777" w:rsidR="00E31234" w:rsidRDefault="00000000">
      <w:pPr>
        <w:spacing w:after="100"/>
      </w:pPr>
      <w:r>
        <w:rPr>
          <w:rFonts w:ascii="Calibri" w:hAnsi="Calibri"/>
          <w:color w:val="1E293B"/>
          <w:sz w:val="20"/>
        </w:rPr>
        <w:t>WAL stands for Write-Ahead Logging. In standard SQLite, writes lock the entire database file. WAL mode allows concurrent readers to query the database simultaneously while the background video thread inserts events.</w:t>
      </w:r>
    </w:p>
    <w:p w14:paraId="4CE29A12" w14:textId="77777777" w:rsidR="00E31234" w:rsidRDefault="00000000">
      <w:pPr>
        <w:keepNext/>
        <w:spacing w:before="160" w:after="80"/>
      </w:pPr>
      <w:r>
        <w:rPr>
          <w:rFonts w:ascii="Calibri" w:hAnsi="Calibri"/>
          <w:b/>
          <w:color w:val="1E293B"/>
        </w:rPr>
        <w:t>Q9: What is the purpose of Laplacian variance blur estimation?</w:t>
      </w:r>
    </w:p>
    <w:p w14:paraId="2C3D8AAB" w14:textId="77777777" w:rsidR="00E31234" w:rsidRDefault="00000000">
      <w:pPr>
        <w:spacing w:after="100"/>
      </w:pPr>
      <w:r>
        <w:rPr>
          <w:rFonts w:ascii="Calibri" w:hAnsi="Calibri"/>
          <w:color w:val="1E293B"/>
          <w:sz w:val="20"/>
        </w:rPr>
        <w:t>The variance of the Laplacian operator measures the sharpness of image edges: var(ΔI). Blurry crops have few edges, producing low scores (&lt;50.0). Rejecting blurry crops prevents distorted biometric embeddings from corrupting the identity database.</w:t>
      </w:r>
    </w:p>
    <w:p w14:paraId="4FFD8BB3" w14:textId="77777777" w:rsidR="00E31234" w:rsidRDefault="00000000">
      <w:pPr>
        <w:keepNext/>
        <w:spacing w:before="160" w:after="80"/>
      </w:pPr>
      <w:r>
        <w:rPr>
          <w:rFonts w:ascii="Calibri" w:hAnsi="Calibri"/>
          <w:b/>
          <w:color w:val="1E293B"/>
        </w:rPr>
        <w:t>Q10: How do you protect sensitive RTSP camera credentials?</w:t>
      </w:r>
    </w:p>
    <w:p w14:paraId="4CE53A1A" w14:textId="77777777" w:rsidR="00E31234" w:rsidRDefault="00000000">
      <w:pPr>
        <w:spacing w:after="100"/>
      </w:pPr>
      <w:r>
        <w:rPr>
          <w:rFonts w:ascii="Calibri" w:hAnsi="Calibri"/>
          <w:color w:val="1E293B"/>
          <w:sz w:val="20"/>
        </w:rPr>
        <w:t>Camera URLs can be provided via the `RTSP_STREAM_URL` environment variable so passwords never touch git. In addition, the backend regex-masks all passwords as `***:***@` in API responses and log files.</w:t>
      </w:r>
    </w:p>
    <w:p w14:paraId="10F2DCC0" w14:textId="77777777" w:rsidR="00E31234" w:rsidRDefault="00000000">
      <w:pPr>
        <w:keepNext/>
        <w:spacing w:before="160" w:after="80"/>
      </w:pPr>
      <w:r>
        <w:rPr>
          <w:rFonts w:ascii="Calibri" w:hAnsi="Calibri"/>
          <w:b/>
          <w:color w:val="1E293B"/>
        </w:rPr>
        <w:t>Q11: Why is frame skipping used and what is the formula?</w:t>
      </w:r>
    </w:p>
    <w:p w14:paraId="500B7B67" w14:textId="77777777" w:rsidR="00E31234" w:rsidRDefault="00000000">
      <w:pPr>
        <w:spacing w:after="100"/>
      </w:pPr>
      <w:r>
        <w:rPr>
          <w:rFonts w:ascii="Calibri" w:hAnsi="Calibri"/>
          <w:color w:val="1E293B"/>
          <w:sz w:val="20"/>
        </w:rPr>
        <w:t>Frame skipping processes 1 frame and skips N frames (`frame_idx % (skip + 1) == 0`). Since adjacent video frames (at 30 FPS) are visually almost identical, skipping 2 frames triples processing throughput with virtually zero loss in tracking accuracy.</w:t>
      </w:r>
    </w:p>
    <w:p w14:paraId="638A0D76" w14:textId="77777777" w:rsidR="00E31234" w:rsidRDefault="00000000">
      <w:pPr>
        <w:keepNext/>
        <w:spacing w:before="160" w:after="80"/>
      </w:pPr>
      <w:r>
        <w:rPr>
          <w:rFonts w:ascii="Calibri" w:hAnsi="Calibri"/>
          <w:b/>
          <w:color w:val="1E293B"/>
        </w:rPr>
        <w:t>Q12: How does the frontend communicate with the backend?</w:t>
      </w:r>
    </w:p>
    <w:p w14:paraId="4233490D" w14:textId="77777777" w:rsidR="00E31234" w:rsidRDefault="00000000">
      <w:pPr>
        <w:spacing w:after="100"/>
      </w:pPr>
      <w:r>
        <w:rPr>
          <w:rFonts w:ascii="Calibri" w:hAnsi="Calibri"/>
          <w:color w:val="1E293B"/>
          <w:sz w:val="20"/>
        </w:rPr>
        <w:t>The React frontend uses the Fetch API in `frontend/src/services/api.ts` to dispatch asynchronous HTTP requests to `/api/*` endpoints. In Vite development mode, a reverse proxy forwards requests from port 5173 to port 8000.</w:t>
      </w:r>
    </w:p>
    <w:p w14:paraId="448641C0" w14:textId="77777777" w:rsidR="00E31234" w:rsidRDefault="00000000">
      <w:pPr>
        <w:keepNext/>
        <w:spacing w:before="160" w:after="80"/>
      </w:pPr>
      <w:r>
        <w:rPr>
          <w:rFonts w:ascii="Calibri" w:hAnsi="Calibri"/>
          <w:b/>
          <w:color w:val="1E293B"/>
        </w:rPr>
        <w:t>Q13: How is true Unique Visitor Count calculated?</w:t>
      </w:r>
    </w:p>
    <w:p w14:paraId="6D954E45" w14:textId="77777777" w:rsidR="00E31234" w:rsidRDefault="00000000">
      <w:pPr>
        <w:spacing w:after="100"/>
      </w:pPr>
      <w:r>
        <w:rPr>
          <w:rFonts w:ascii="Calibri" w:hAnsi="Calibri"/>
          <w:color w:val="1E293B"/>
          <w:sz w:val="20"/>
        </w:rPr>
        <w:t>By querying the database with `SELECT COUNT(DISTINCT face_id) FROM faces;`. Because returning visitors are mapped to their existing `face_id`, re-entries increase total visits but never increment the distinct face count.</w:t>
      </w:r>
    </w:p>
    <w:p w14:paraId="13E8A002" w14:textId="77777777" w:rsidR="00E31234" w:rsidRDefault="00000000">
      <w:pPr>
        <w:keepNext/>
        <w:spacing w:before="160" w:after="80"/>
      </w:pPr>
      <w:r>
        <w:rPr>
          <w:rFonts w:ascii="Calibri" w:hAnsi="Calibri"/>
          <w:b/>
          <w:color w:val="1E293B"/>
        </w:rPr>
        <w:t>Q14: What happens if an uploaded video has an unsupported format?</w:t>
      </w:r>
    </w:p>
    <w:p w14:paraId="5E4F38C7" w14:textId="77777777" w:rsidR="00E31234" w:rsidRDefault="00000000">
      <w:pPr>
        <w:spacing w:after="100"/>
      </w:pPr>
      <w:r>
        <w:rPr>
          <w:rFonts w:ascii="Calibri" w:hAnsi="Calibri"/>
          <w:color w:val="1E293B"/>
          <w:sz w:val="20"/>
        </w:rPr>
        <w:t>FastAPI validates the file extension against `{'.mp4', '.avi', '.mkv', '.mov'}`. If unsupported, it immediately returns HTTP 400 Bad Request with an informative error message, preventing server crashes.</w:t>
      </w:r>
    </w:p>
    <w:p w14:paraId="20421225" w14:textId="77777777" w:rsidR="00E31234" w:rsidRDefault="00000000">
      <w:pPr>
        <w:keepNext/>
        <w:spacing w:before="160" w:after="80"/>
      </w:pPr>
      <w:r>
        <w:rPr>
          <w:rFonts w:ascii="Calibri" w:hAnsi="Calibri"/>
          <w:b/>
          <w:color w:val="1E293B"/>
        </w:rPr>
        <w:t>Q15: What testing strategies are implemented?</w:t>
      </w:r>
    </w:p>
    <w:p w14:paraId="21BEE5D7" w14:textId="77777777" w:rsidR="00E31234" w:rsidRDefault="00000000">
      <w:pPr>
        <w:spacing w:after="100"/>
      </w:pPr>
      <w:r>
        <w:rPr>
          <w:rFonts w:ascii="Calibri" w:hAnsi="Calibri"/>
          <w:color w:val="1E293B"/>
          <w:sz w:val="20"/>
        </w:rPr>
        <w:t>A complete automated test suite of 33 tests using pytest. It tests configuration validation, bounding box clamping, blur estimation, cosine similarity edge cases, database schema idempotency, multi-visitor lifecycle, and FastAPI REST endpoints.</w:t>
      </w:r>
    </w:p>
    <w:p w14:paraId="33843F20" w14:textId="77777777" w:rsidR="00E31234" w:rsidRDefault="00000000">
      <w:r>
        <w:br w:type="page"/>
      </w:r>
    </w:p>
    <w:p w14:paraId="7376762E" w14:textId="77777777" w:rsidR="00E31234" w:rsidRDefault="00000000">
      <w:pPr>
        <w:keepNext/>
        <w:spacing w:before="280" w:after="160"/>
      </w:pPr>
      <w:r>
        <w:rPr>
          <w:rFonts w:ascii="Calibri" w:hAnsi="Calibri"/>
          <w:b/>
          <w:color w:val="0F172A"/>
          <w:sz w:val="34"/>
        </w:rPr>
        <w:lastRenderedPageBreak/>
        <w:t>Chapter 15: Glossary and Learning Roadmap</w:t>
      </w:r>
    </w:p>
    <w:p w14:paraId="22A0AE76" w14:textId="77777777" w:rsidR="00E31234" w:rsidRDefault="00000000">
      <w:pPr>
        <w:keepNext/>
        <w:spacing w:before="240" w:after="120"/>
      </w:pPr>
      <w:r>
        <w:rPr>
          <w:rFonts w:ascii="Calibri" w:hAnsi="Calibri"/>
          <w:b/>
          <w:color w:val="312E81"/>
          <w:sz w:val="26"/>
        </w:rPr>
        <w:t>15.1 Technical Glossary for Beginners</w:t>
      </w:r>
    </w:p>
    <w:p w14:paraId="0951A024" w14:textId="77777777" w:rsidR="00E31234" w:rsidRDefault="00000000">
      <w:pPr>
        <w:pStyle w:val="ListBullet"/>
        <w:spacing w:after="60"/>
      </w:pPr>
      <w:r>
        <w:rPr>
          <w:rFonts w:ascii="Calibri" w:hAnsi="Calibri"/>
          <w:b/>
          <w:color w:val="0F172A"/>
          <w:sz w:val="20"/>
        </w:rPr>
        <w:t xml:space="preserve">Bounding Box (BBox): </w:t>
      </w:r>
      <w:r>
        <w:rPr>
          <w:rFonts w:ascii="Calibri" w:hAnsi="Calibri"/>
          <w:color w:val="334155"/>
          <w:sz w:val="20"/>
        </w:rPr>
        <w:t>A rectangle enclosing an object in an image, defined by [x1, y1, x2, y2].</w:t>
      </w:r>
    </w:p>
    <w:p w14:paraId="1B792C31" w14:textId="77777777" w:rsidR="00E31234" w:rsidRDefault="00000000">
      <w:pPr>
        <w:pStyle w:val="ListBullet"/>
        <w:spacing w:after="60"/>
      </w:pPr>
      <w:r>
        <w:rPr>
          <w:rFonts w:ascii="Calibri" w:hAnsi="Calibri"/>
          <w:b/>
          <w:color w:val="0F172A"/>
          <w:sz w:val="20"/>
        </w:rPr>
        <w:t xml:space="preserve">Deep Metric Embedding: </w:t>
      </w:r>
      <w:r>
        <w:rPr>
          <w:rFonts w:ascii="Calibri" w:hAnsi="Calibri"/>
          <w:color w:val="334155"/>
          <w:sz w:val="20"/>
        </w:rPr>
        <w:t>A compact numerical vector (512 floats) representing facial geometry on a hyperspherical manifold.</w:t>
      </w:r>
    </w:p>
    <w:p w14:paraId="12A1269A" w14:textId="77777777" w:rsidR="00E31234" w:rsidRDefault="00000000">
      <w:pPr>
        <w:pStyle w:val="ListBullet"/>
        <w:spacing w:after="60"/>
      </w:pPr>
      <w:r>
        <w:rPr>
          <w:rFonts w:ascii="Calibri" w:hAnsi="Calibri"/>
          <w:b/>
          <w:color w:val="0F172A"/>
          <w:sz w:val="20"/>
        </w:rPr>
        <w:t xml:space="preserve">Cosine Similarity: </w:t>
      </w:r>
      <w:r>
        <w:rPr>
          <w:rFonts w:ascii="Calibri" w:hAnsi="Calibri"/>
          <w:color w:val="334155"/>
          <w:sz w:val="20"/>
        </w:rPr>
        <w:t>A mathematical metric evaluating the angular similarity between two normalized vectors (-1.0 to 1.0).</w:t>
      </w:r>
    </w:p>
    <w:p w14:paraId="4B528A68" w14:textId="77777777" w:rsidR="00E31234" w:rsidRDefault="00000000">
      <w:pPr>
        <w:pStyle w:val="ListBullet"/>
        <w:spacing w:after="60"/>
      </w:pPr>
      <w:r>
        <w:rPr>
          <w:rFonts w:ascii="Calibri" w:hAnsi="Calibri"/>
          <w:b/>
          <w:color w:val="0F172A"/>
          <w:sz w:val="20"/>
        </w:rPr>
        <w:t xml:space="preserve">IoU (Intersection over Union): </w:t>
      </w:r>
      <w:r>
        <w:rPr>
          <w:rFonts w:ascii="Calibri" w:hAnsi="Calibri"/>
          <w:color w:val="334155"/>
          <w:sz w:val="20"/>
        </w:rPr>
        <w:t>The overlap ratio between two bounding boxes, used to track objects across frames.</w:t>
      </w:r>
    </w:p>
    <w:p w14:paraId="389494EB" w14:textId="77777777" w:rsidR="00E31234" w:rsidRDefault="00000000">
      <w:pPr>
        <w:pStyle w:val="ListBullet"/>
        <w:spacing w:after="60"/>
      </w:pPr>
      <w:r>
        <w:rPr>
          <w:rFonts w:ascii="Calibri" w:hAnsi="Calibri"/>
          <w:b/>
          <w:color w:val="0F172A"/>
          <w:sz w:val="20"/>
        </w:rPr>
        <w:t xml:space="preserve">Single Page Application (SPA): </w:t>
      </w:r>
      <w:r>
        <w:rPr>
          <w:rFonts w:ascii="Calibri" w:hAnsi="Calibri"/>
          <w:color w:val="334155"/>
          <w:sz w:val="20"/>
        </w:rPr>
        <w:t>A web app that rewrites the current web page rather than loading entire new pages from a server.</w:t>
      </w:r>
    </w:p>
    <w:p w14:paraId="3721CCBE" w14:textId="77777777" w:rsidR="00E31234" w:rsidRDefault="00000000">
      <w:pPr>
        <w:pStyle w:val="ListBullet"/>
        <w:spacing w:after="60"/>
      </w:pPr>
      <w:r>
        <w:rPr>
          <w:rFonts w:ascii="Calibri" w:hAnsi="Calibri"/>
          <w:b/>
          <w:color w:val="0F172A"/>
          <w:sz w:val="20"/>
        </w:rPr>
        <w:t xml:space="preserve">REST API: </w:t>
      </w:r>
      <w:r>
        <w:rPr>
          <w:rFonts w:ascii="Calibri" w:hAnsi="Calibri"/>
          <w:color w:val="334155"/>
          <w:sz w:val="20"/>
        </w:rPr>
        <w:t>An architectural style using HTTP methods (GET, POST) to exchange JSON data between client and server.</w:t>
      </w:r>
    </w:p>
    <w:p w14:paraId="26B878E8" w14:textId="77777777" w:rsidR="00E31234" w:rsidRDefault="00000000">
      <w:pPr>
        <w:pStyle w:val="ListBullet"/>
        <w:spacing w:after="60"/>
      </w:pPr>
      <w:r>
        <w:rPr>
          <w:rFonts w:ascii="Calibri" w:hAnsi="Calibri"/>
          <w:b/>
          <w:color w:val="0F172A"/>
          <w:sz w:val="20"/>
        </w:rPr>
        <w:t xml:space="preserve">CORS (Cross-Origin Resource Sharing): </w:t>
      </w:r>
      <w:r>
        <w:rPr>
          <w:rFonts w:ascii="Calibri" w:hAnsi="Calibri"/>
          <w:color w:val="334155"/>
          <w:sz w:val="20"/>
        </w:rPr>
        <w:t>A browser security mechanism allowing a web page from one origin to access APIs on another.</w:t>
      </w:r>
    </w:p>
    <w:p w14:paraId="0E0314A1" w14:textId="77777777" w:rsidR="00E31234" w:rsidRDefault="00000000">
      <w:pPr>
        <w:pStyle w:val="ListBullet"/>
        <w:spacing w:after="60"/>
      </w:pPr>
      <w:r>
        <w:rPr>
          <w:rFonts w:ascii="Calibri" w:hAnsi="Calibri"/>
          <w:b/>
          <w:color w:val="0F172A"/>
          <w:sz w:val="20"/>
        </w:rPr>
        <w:t xml:space="preserve">Pydantic: </w:t>
      </w:r>
      <w:r>
        <w:rPr>
          <w:rFonts w:ascii="Calibri" w:hAnsi="Calibri"/>
          <w:color w:val="334155"/>
          <w:sz w:val="20"/>
        </w:rPr>
        <w:t>A Python data validation library that uses type annotations to ensure data integrity.</w:t>
      </w:r>
    </w:p>
    <w:p w14:paraId="273B2EBE" w14:textId="77777777" w:rsidR="00E31234" w:rsidRDefault="00000000">
      <w:pPr>
        <w:pStyle w:val="ListBullet"/>
        <w:spacing w:after="60"/>
      </w:pPr>
      <w:r>
        <w:rPr>
          <w:rFonts w:ascii="Calibri" w:hAnsi="Calibri"/>
          <w:b/>
          <w:color w:val="0F172A"/>
          <w:sz w:val="20"/>
        </w:rPr>
        <w:t xml:space="preserve">WAL Mode: </w:t>
      </w:r>
      <w:r>
        <w:rPr>
          <w:rFonts w:ascii="Calibri" w:hAnsi="Calibri"/>
          <w:color w:val="334155"/>
          <w:sz w:val="20"/>
        </w:rPr>
        <w:t>Write-Ahead Logging; an SQLite configuration allowing simultaneous reads and writes without database lock contention.</w:t>
      </w:r>
    </w:p>
    <w:p w14:paraId="247D0917" w14:textId="77777777" w:rsidR="00E31234" w:rsidRDefault="00000000">
      <w:pPr>
        <w:keepNext/>
        <w:spacing w:before="240" w:after="120"/>
      </w:pPr>
      <w:r>
        <w:rPr>
          <w:rFonts w:ascii="Calibri" w:hAnsi="Calibri"/>
          <w:b/>
          <w:color w:val="312E81"/>
          <w:sz w:val="26"/>
        </w:rPr>
        <w:t>15.2 10-Step Beginner Learning Roadmap</w:t>
      </w:r>
    </w:p>
    <w:p w14:paraId="6BD27791" w14:textId="77777777" w:rsidR="00E31234" w:rsidRDefault="00000000">
      <w:pPr>
        <w:pStyle w:val="ListBullet"/>
        <w:spacing w:after="60"/>
      </w:pPr>
      <w:r>
        <w:rPr>
          <w:rFonts w:ascii="Calibri" w:hAnsi="Calibri"/>
          <w:b/>
          <w:color w:val="0F172A"/>
          <w:sz w:val="20"/>
        </w:rPr>
        <w:t xml:space="preserve">Step 1: Understand the Project Purpose: </w:t>
      </w:r>
      <w:r>
        <w:rPr>
          <w:rFonts w:ascii="Calibri" w:hAnsi="Calibri"/>
          <w:color w:val="334155"/>
          <w:sz w:val="20"/>
        </w:rPr>
        <w:t>Read Chapter 1 to understand the core problem: visitor tracking without double-counting.</w:t>
      </w:r>
    </w:p>
    <w:p w14:paraId="0441E912" w14:textId="77777777" w:rsidR="00E31234" w:rsidRDefault="00000000">
      <w:pPr>
        <w:pStyle w:val="ListBullet"/>
        <w:spacing w:after="60"/>
      </w:pPr>
      <w:r>
        <w:rPr>
          <w:rFonts w:ascii="Calibri" w:hAnsi="Calibri"/>
          <w:b/>
          <w:color w:val="0F172A"/>
          <w:sz w:val="20"/>
        </w:rPr>
        <w:t xml:space="preserve">Step 2: Inspect config.json: </w:t>
      </w:r>
      <w:r>
        <w:rPr>
          <w:rFonts w:ascii="Calibri" w:hAnsi="Calibri"/>
          <w:color w:val="334155"/>
          <w:sz w:val="20"/>
        </w:rPr>
        <w:t>Examine application parameters and learn how settings control detection and recognition.</w:t>
      </w:r>
    </w:p>
    <w:p w14:paraId="6F970086" w14:textId="77777777" w:rsidR="00E31234" w:rsidRDefault="00000000">
      <w:pPr>
        <w:pStyle w:val="ListBullet"/>
        <w:spacing w:after="60"/>
      </w:pPr>
      <w:r>
        <w:rPr>
          <w:rFonts w:ascii="Calibri" w:hAnsi="Calibri"/>
          <w:b/>
          <w:color w:val="0F172A"/>
          <w:sz w:val="20"/>
        </w:rPr>
        <w:t xml:space="preserve">Step 3: Explore SQLite Database (`src/database.py`): </w:t>
      </w:r>
      <w:r>
        <w:rPr>
          <w:rFonts w:ascii="Calibri" w:hAnsi="Calibri"/>
          <w:color w:val="334155"/>
          <w:sz w:val="20"/>
        </w:rPr>
        <w:t>Review the SQL schema, foreign key relationships, and WAL mode.</w:t>
      </w:r>
    </w:p>
    <w:p w14:paraId="0EFBFC3C" w14:textId="77777777" w:rsidR="00E31234" w:rsidRDefault="00000000">
      <w:pPr>
        <w:pStyle w:val="ListBullet"/>
        <w:spacing w:after="60"/>
      </w:pPr>
      <w:r>
        <w:rPr>
          <w:rFonts w:ascii="Calibri" w:hAnsi="Calibri"/>
          <w:b/>
          <w:color w:val="0F172A"/>
          <w:sz w:val="20"/>
        </w:rPr>
        <w:t xml:space="preserve">Step 4: Trace Video Ingestion (`src/video_source.py`): </w:t>
      </w:r>
      <w:r>
        <w:rPr>
          <w:rFonts w:ascii="Calibri" w:hAnsi="Calibri"/>
          <w:color w:val="334155"/>
          <w:sz w:val="20"/>
        </w:rPr>
        <w:t>Learn how OpenCV decodes video files and recovers from RTSP drops.</w:t>
      </w:r>
    </w:p>
    <w:p w14:paraId="74083E78" w14:textId="77777777" w:rsidR="00E31234" w:rsidRDefault="00000000">
      <w:pPr>
        <w:pStyle w:val="ListBullet"/>
        <w:spacing w:after="60"/>
      </w:pPr>
      <w:r>
        <w:rPr>
          <w:rFonts w:ascii="Calibri" w:hAnsi="Calibri"/>
          <w:b/>
          <w:color w:val="0F172A"/>
          <w:sz w:val="20"/>
        </w:rPr>
        <w:t xml:space="preserve">Step 5: Study Face Detection (`src/detector.py`): </w:t>
      </w:r>
      <w:r>
        <w:rPr>
          <w:rFonts w:ascii="Calibri" w:hAnsi="Calibri"/>
          <w:color w:val="334155"/>
          <w:sz w:val="20"/>
        </w:rPr>
        <w:t>Understand coordinate boundary clamping, margin padding, and blur scoring.</w:t>
      </w:r>
    </w:p>
    <w:p w14:paraId="7B517607" w14:textId="77777777" w:rsidR="00E31234" w:rsidRDefault="00000000">
      <w:pPr>
        <w:pStyle w:val="ListBullet"/>
        <w:spacing w:after="60"/>
      </w:pPr>
      <w:r>
        <w:rPr>
          <w:rFonts w:ascii="Calibri" w:hAnsi="Calibri"/>
          <w:b/>
          <w:color w:val="0F172A"/>
          <w:sz w:val="20"/>
        </w:rPr>
        <w:t xml:space="preserve">Step 6: Master Spatial Tracking (`src/tracker.py`): </w:t>
      </w:r>
      <w:r>
        <w:rPr>
          <w:rFonts w:ascii="Calibri" w:hAnsi="Calibri"/>
          <w:color w:val="334155"/>
          <w:sz w:val="20"/>
        </w:rPr>
        <w:t>Learn IoU calculation, multi-frame hit confirmation, and track state transitions.</w:t>
      </w:r>
    </w:p>
    <w:p w14:paraId="7F29F53B" w14:textId="77777777" w:rsidR="00E31234" w:rsidRDefault="00000000">
      <w:pPr>
        <w:pStyle w:val="ListBullet"/>
        <w:spacing w:after="60"/>
      </w:pPr>
      <w:r>
        <w:rPr>
          <w:rFonts w:ascii="Calibri" w:hAnsi="Calibri"/>
          <w:b/>
          <w:color w:val="0F172A"/>
          <w:sz w:val="20"/>
        </w:rPr>
        <w:t xml:space="preserve">Step 7: Understand Deep Embeddings (`src/face_recognizer.py`): </w:t>
      </w:r>
      <w:r>
        <w:rPr>
          <w:rFonts w:ascii="Calibri" w:hAnsi="Calibri"/>
          <w:color w:val="334155"/>
          <w:sz w:val="20"/>
        </w:rPr>
        <w:t>Study ArcFace 512-D vectors, L2 normalization, and cosine matching.</w:t>
      </w:r>
    </w:p>
    <w:p w14:paraId="07B1E108" w14:textId="77777777" w:rsidR="00E31234" w:rsidRDefault="00000000">
      <w:pPr>
        <w:pStyle w:val="ListBullet"/>
        <w:spacing w:after="60"/>
      </w:pPr>
      <w:r>
        <w:rPr>
          <w:rFonts w:ascii="Calibri" w:hAnsi="Calibri"/>
          <w:b/>
          <w:color w:val="0F172A"/>
          <w:sz w:val="20"/>
        </w:rPr>
        <w:t xml:space="preserve">Step 8: Connect Identity &amp; Events (`src/identity_manager.py`): </w:t>
      </w:r>
      <w:r>
        <w:rPr>
          <w:rFonts w:ascii="Calibri" w:hAnsi="Calibri"/>
          <w:color w:val="334155"/>
          <w:sz w:val="20"/>
        </w:rPr>
        <w:t>Trace auto-registration and exactly-once Entry/Exit event emission.</w:t>
      </w:r>
    </w:p>
    <w:p w14:paraId="4E12A87A" w14:textId="77777777" w:rsidR="00E31234" w:rsidRDefault="00000000">
      <w:pPr>
        <w:pStyle w:val="ListBullet"/>
        <w:spacing w:after="60"/>
      </w:pPr>
      <w:r>
        <w:rPr>
          <w:rFonts w:ascii="Calibri" w:hAnsi="Calibri"/>
          <w:b/>
          <w:color w:val="0F172A"/>
          <w:sz w:val="20"/>
        </w:rPr>
        <w:t xml:space="preserve">Step 9: Review FastAPI Backend (`server.py`): </w:t>
      </w:r>
      <w:r>
        <w:rPr>
          <w:rFonts w:ascii="Calibri" w:hAnsi="Calibri"/>
          <w:color w:val="334155"/>
          <w:sz w:val="20"/>
        </w:rPr>
        <w:t>Explore REST routes, static file mounting, and async JobManager threading.</w:t>
      </w:r>
    </w:p>
    <w:p w14:paraId="3CD62F7B" w14:textId="77777777" w:rsidR="00E31234" w:rsidRDefault="00000000">
      <w:pPr>
        <w:pStyle w:val="ListBullet"/>
        <w:spacing w:after="60"/>
      </w:pPr>
      <w:r>
        <w:rPr>
          <w:rFonts w:ascii="Calibri" w:hAnsi="Calibri"/>
          <w:b/>
          <w:color w:val="0F172A"/>
          <w:sz w:val="20"/>
        </w:rPr>
        <w:t xml:space="preserve">Step 10: Explore React Frontend (`frontend/src/`): </w:t>
      </w:r>
      <w:r>
        <w:rPr>
          <w:rFonts w:ascii="Calibri" w:hAnsi="Calibri"/>
          <w:color w:val="334155"/>
          <w:sz w:val="20"/>
        </w:rPr>
        <w:t>Study React components, TypeScript models, and live job status polling.</w:t>
      </w:r>
    </w:p>
    <w:p w14:paraId="7FE84F61" w14:textId="77777777" w:rsidR="00E31234" w:rsidRDefault="00000000">
      <w:pPr>
        <w:keepNext/>
        <w:spacing w:before="240" w:after="120"/>
      </w:pPr>
      <w:r>
        <w:rPr>
          <w:rFonts w:ascii="Calibri" w:hAnsi="Calibri"/>
          <w:b/>
          <w:color w:val="312E81"/>
          <w:sz w:val="26"/>
        </w:rPr>
        <w:lastRenderedPageBreak/>
        <w:t>15.3 Recommended Source File Reading Order</w:t>
      </w:r>
    </w:p>
    <w:p w14:paraId="0E3A4A4E" w14:textId="77777777" w:rsidR="00E31234" w:rsidRDefault="00000000">
      <w:pPr>
        <w:pStyle w:val="ListBullet"/>
        <w:spacing w:after="60"/>
      </w:pPr>
      <w:r>
        <w:rPr>
          <w:rFonts w:ascii="Calibri" w:hAnsi="Calibri"/>
          <w:b/>
          <w:color w:val="0F172A"/>
          <w:sz w:val="20"/>
        </w:rPr>
        <w:t xml:space="preserve">1. config.json &amp; src/config.py: </w:t>
      </w:r>
      <w:r>
        <w:rPr>
          <w:rFonts w:ascii="Calibri" w:hAnsi="Calibri"/>
          <w:color w:val="334155"/>
          <w:sz w:val="20"/>
        </w:rPr>
        <w:t>Gives you a clear map of all system parameters and thresholds.</w:t>
      </w:r>
    </w:p>
    <w:p w14:paraId="6D4154CB" w14:textId="77777777" w:rsidR="00E31234" w:rsidRDefault="00000000">
      <w:pPr>
        <w:pStyle w:val="ListBullet"/>
        <w:spacing w:after="60"/>
      </w:pPr>
      <w:r>
        <w:rPr>
          <w:rFonts w:ascii="Calibri" w:hAnsi="Calibri"/>
          <w:b/>
          <w:color w:val="0F172A"/>
          <w:sz w:val="20"/>
        </w:rPr>
        <w:t xml:space="preserve">2. src/database.py: </w:t>
      </w:r>
      <w:r>
        <w:rPr>
          <w:rFonts w:ascii="Calibri" w:hAnsi="Calibri"/>
          <w:color w:val="334155"/>
          <w:sz w:val="20"/>
        </w:rPr>
        <w:t>Shows how data is permanently stored and how idempotency is enforced.</w:t>
      </w:r>
    </w:p>
    <w:p w14:paraId="7E5EF45E" w14:textId="77777777" w:rsidR="00E31234" w:rsidRDefault="00000000">
      <w:pPr>
        <w:pStyle w:val="ListBullet"/>
        <w:spacing w:after="60"/>
      </w:pPr>
      <w:r>
        <w:rPr>
          <w:rFonts w:ascii="Calibri" w:hAnsi="Calibri"/>
          <w:b/>
          <w:color w:val="0F172A"/>
          <w:sz w:val="20"/>
        </w:rPr>
        <w:t xml:space="preserve">3. src/detector.py: </w:t>
      </w:r>
      <w:r>
        <w:rPr>
          <w:rFonts w:ascii="Calibri" w:hAnsi="Calibri"/>
          <w:color w:val="334155"/>
          <w:sz w:val="20"/>
        </w:rPr>
        <w:t>Teaches you how YOLOv8-face detects faces and how OpenCV filters blurry images.</w:t>
      </w:r>
    </w:p>
    <w:p w14:paraId="1BD1A779" w14:textId="77777777" w:rsidR="00E31234" w:rsidRDefault="00000000">
      <w:pPr>
        <w:pStyle w:val="ListBullet"/>
        <w:spacing w:after="60"/>
      </w:pPr>
      <w:r>
        <w:rPr>
          <w:rFonts w:ascii="Calibri" w:hAnsi="Calibri"/>
          <w:b/>
          <w:color w:val="0F172A"/>
          <w:sz w:val="20"/>
        </w:rPr>
        <w:t xml:space="preserve">4. src/tracker.py: </w:t>
      </w:r>
      <w:r>
        <w:rPr>
          <w:rFonts w:ascii="Calibri" w:hAnsi="Calibri"/>
          <w:color w:val="334155"/>
          <w:sz w:val="20"/>
        </w:rPr>
        <w:t>Explains how ByteTrack links detections across video frames.</w:t>
      </w:r>
    </w:p>
    <w:p w14:paraId="55128108" w14:textId="77777777" w:rsidR="00E31234" w:rsidRDefault="00000000">
      <w:pPr>
        <w:pStyle w:val="ListBullet"/>
        <w:spacing w:after="60"/>
      </w:pPr>
      <w:r>
        <w:rPr>
          <w:rFonts w:ascii="Calibri" w:hAnsi="Calibri"/>
          <w:b/>
          <w:color w:val="0F172A"/>
          <w:sz w:val="20"/>
        </w:rPr>
        <w:t xml:space="preserve">5. src/face_recognizer.py: </w:t>
      </w:r>
      <w:r>
        <w:rPr>
          <w:rFonts w:ascii="Calibri" w:hAnsi="Calibri"/>
          <w:color w:val="334155"/>
          <w:sz w:val="20"/>
        </w:rPr>
        <w:t>Demonstrates 512-D ArcFace embedding generation and cosine similarity matching.</w:t>
      </w:r>
    </w:p>
    <w:p w14:paraId="41ECF2F6" w14:textId="77777777" w:rsidR="00E31234" w:rsidRDefault="00000000">
      <w:pPr>
        <w:pStyle w:val="ListBullet"/>
        <w:spacing w:after="60"/>
      </w:pPr>
      <w:r>
        <w:rPr>
          <w:rFonts w:ascii="Calibri" w:hAnsi="Calibri"/>
          <w:b/>
          <w:color w:val="0F172A"/>
          <w:sz w:val="20"/>
        </w:rPr>
        <w:t xml:space="preserve">6. src/identity_manager.py &amp; src/event_manager.py: </w:t>
      </w:r>
      <w:r>
        <w:rPr>
          <w:rFonts w:ascii="Calibri" w:hAnsi="Calibri"/>
          <w:color w:val="334155"/>
          <w:sz w:val="20"/>
        </w:rPr>
        <w:t>The central brain that glues tracking, recognition, and database events.</w:t>
      </w:r>
    </w:p>
    <w:p w14:paraId="3A31A627" w14:textId="77777777" w:rsidR="00E31234" w:rsidRDefault="00000000">
      <w:pPr>
        <w:pStyle w:val="ListBullet"/>
        <w:spacing w:after="60"/>
      </w:pPr>
      <w:r>
        <w:rPr>
          <w:rFonts w:ascii="Calibri" w:hAnsi="Calibri"/>
          <w:b/>
          <w:color w:val="0F172A"/>
          <w:sz w:val="20"/>
        </w:rPr>
        <w:t xml:space="preserve">7. server.py &amp; src/job_manager.py: </w:t>
      </w:r>
      <w:r>
        <w:rPr>
          <w:rFonts w:ascii="Calibri" w:hAnsi="Calibri"/>
          <w:color w:val="334155"/>
          <w:sz w:val="20"/>
        </w:rPr>
        <w:t>Shows how the desktop AI pipeline is exposed as an asynchronous web service.</w:t>
      </w:r>
    </w:p>
    <w:p w14:paraId="1DBFF765" w14:textId="77777777" w:rsidR="00E31234" w:rsidRDefault="00000000">
      <w:pPr>
        <w:pStyle w:val="ListBullet"/>
        <w:spacing w:after="60"/>
      </w:pPr>
      <w:r>
        <w:rPr>
          <w:rFonts w:ascii="Calibri" w:hAnsi="Calibri"/>
          <w:b/>
          <w:color w:val="0F172A"/>
          <w:sz w:val="20"/>
        </w:rPr>
        <w:t xml:space="preserve">8. frontend/src/App.tsx &amp; frontend/src/pages/: </w:t>
      </w:r>
      <w:r>
        <w:rPr>
          <w:rFonts w:ascii="Calibri" w:hAnsi="Calibri"/>
          <w:color w:val="334155"/>
          <w:sz w:val="20"/>
        </w:rPr>
        <w:t>Reveals how the web interface renders live AI telemetry.</w:t>
      </w:r>
    </w:p>
    <w:sectPr w:rsidR="00E31234" w:rsidSect="00034616">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9A007" w14:textId="77777777" w:rsidR="001A619B" w:rsidRDefault="001A619B">
      <w:pPr>
        <w:spacing w:after="0" w:line="240" w:lineRule="auto"/>
      </w:pPr>
      <w:r>
        <w:separator/>
      </w:r>
    </w:p>
  </w:endnote>
  <w:endnote w:type="continuationSeparator" w:id="0">
    <w:p w14:paraId="797F35F0" w14:textId="77777777" w:rsidR="001A619B" w:rsidRDefault="001A6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F467C" w14:textId="77777777" w:rsidR="00E31234" w:rsidRDefault="00000000">
    <w:pPr>
      <w:pStyle w:val="Footer"/>
      <w:jc w:val="right"/>
    </w:pPr>
    <w:r>
      <w:rPr>
        <w:rFonts w:ascii="Calibri" w:hAnsi="Calibri"/>
        <w:color w:val="94A3B8"/>
        <w:sz w:val="16"/>
      </w:rPr>
      <w:t>Intelligent Face Tracker — Technical Learning &amp; Explanation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26800" w14:textId="77777777" w:rsidR="001A619B" w:rsidRDefault="001A619B">
      <w:pPr>
        <w:spacing w:after="0" w:line="240" w:lineRule="auto"/>
      </w:pPr>
      <w:r>
        <w:separator/>
      </w:r>
    </w:p>
  </w:footnote>
  <w:footnote w:type="continuationSeparator" w:id="0">
    <w:p w14:paraId="50946EED" w14:textId="77777777" w:rsidR="001A619B" w:rsidRDefault="001A61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9164137">
    <w:abstractNumId w:val="8"/>
  </w:num>
  <w:num w:numId="2" w16cid:durableId="767583654">
    <w:abstractNumId w:val="6"/>
  </w:num>
  <w:num w:numId="3" w16cid:durableId="2010017747">
    <w:abstractNumId w:val="5"/>
  </w:num>
  <w:num w:numId="4" w16cid:durableId="372196314">
    <w:abstractNumId w:val="4"/>
  </w:num>
  <w:num w:numId="5" w16cid:durableId="967051009">
    <w:abstractNumId w:val="7"/>
  </w:num>
  <w:num w:numId="6" w16cid:durableId="323976215">
    <w:abstractNumId w:val="3"/>
  </w:num>
  <w:num w:numId="7" w16cid:durableId="862481736">
    <w:abstractNumId w:val="2"/>
  </w:num>
  <w:num w:numId="8" w16cid:durableId="812868803">
    <w:abstractNumId w:val="1"/>
  </w:num>
  <w:num w:numId="9" w16cid:durableId="712774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6DC3"/>
    <w:rsid w:val="0015074B"/>
    <w:rsid w:val="001A619B"/>
    <w:rsid w:val="0029639D"/>
    <w:rsid w:val="00326F90"/>
    <w:rsid w:val="00593D01"/>
    <w:rsid w:val="00AA1D8D"/>
    <w:rsid w:val="00B47730"/>
    <w:rsid w:val="00CB0664"/>
    <w:rsid w:val="00D253D8"/>
    <w:rsid w:val="00E31234"/>
    <w:rsid w:val="00E65A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A97E23"/>
  <w14:defaultImageDpi w14:val="300"/>
  <w15:docId w15:val="{A835BC1B-91C1-4C48-94B5-B283EB62F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32</Pages>
  <Words>8020</Words>
  <Characters>45714</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53627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kamalesh B</cp:lastModifiedBy>
  <cp:revision>2</cp:revision>
  <dcterms:created xsi:type="dcterms:W3CDTF">2013-12-23T23:15:00Z</dcterms:created>
  <dcterms:modified xsi:type="dcterms:W3CDTF">2026-10-17T11:48:00Z</dcterms:modified>
  <cp:category/>
</cp:coreProperties>
</file>